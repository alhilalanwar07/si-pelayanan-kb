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C798" w14:textId="77777777" w:rsidR="0029204F" w:rsidRDefault="00CD23AE">
      <w:pPr>
        <w:spacing w:after="240"/>
      </w:pPr>
      <w:r>
        <w:rPr>
          <w:b/>
          <w:sz w:val="28"/>
        </w:rPr>
        <w:t>4.3 Implementasi Basis Data</w:t>
      </w:r>
    </w:p>
    <w:p w14:paraId="6E0CE383" w14:textId="77777777" w:rsidR="0029204F" w:rsidRDefault="00CD23AE">
      <w:pPr>
        <w:jc w:val="both"/>
      </w:pPr>
      <w:r>
        <w:t xml:space="preserve">Implementasi basis data merupakan tahap penerjemahan rancangan konseptual (Entity Relationship Diagram) ke dalam bentuk fisik basis data pada Relational Database Management System (RDBMS). Sistem Informasi Pelayanan </w:t>
      </w:r>
      <w:r>
        <w:t>Keluarga Berencana (KB) ini diimplementasikan menggunakan DBMS MySQL/MariaDB dengan storage engine InnoDB untuk mendukung integritas referensial data (Foreign Key Constraints) serta character set utf8mb4.</w:t>
      </w:r>
    </w:p>
    <w:p w14:paraId="7F811BDC" w14:textId="77777777" w:rsidR="0029204F" w:rsidRDefault="00CD23AE">
      <w:pPr>
        <w:jc w:val="both"/>
      </w:pPr>
      <w:r>
        <w:t>Tabel-tabel basis data yang terbentuk pada sistem i</w:t>
      </w:r>
      <w:r>
        <w:t>ni terdiri dari 10 (sepuluh) tabel utama yang saling berelasi, yaitu: tabel instansis, wilayahs, users, alokons, peserta_kbs, skrining_medis, informed_consents, pelayanans, jadwal_pelayanans, dan antrian_jadwals. Detail struktur kamus data dari masing-masi</w:t>
      </w:r>
      <w:r>
        <w:t>ng tabel dijelaskan pada uraian berikut.</w:t>
      </w:r>
    </w:p>
    <w:p w14:paraId="1716D01E" w14:textId="77777777" w:rsidR="0029204F" w:rsidRDefault="00CD23AE">
      <w:pPr>
        <w:spacing w:before="240" w:after="80"/>
      </w:pPr>
      <w:r>
        <w:rPr>
          <w:b/>
        </w:rPr>
        <w:t>4.3.1 Tabel Struktur Tabel Instansi</w:t>
      </w:r>
    </w:p>
    <w:p w14:paraId="613AD8DA" w14:textId="77777777" w:rsidR="0029204F" w:rsidRDefault="00CD23AE">
      <w:pPr>
        <w:jc w:val="both"/>
      </w:pPr>
      <w:r>
        <w:t>Tabel instansis digunakan untuk menyimpan data fasilitas kesehatan atau klinik yang menyelenggarakan pelayanan KB.</w:t>
      </w:r>
    </w:p>
    <w:p w14:paraId="299E07C0" w14:textId="77777777" w:rsidR="0029204F" w:rsidRDefault="00CD23AE">
      <w:pPr>
        <w:spacing w:after="80" w:line="240" w:lineRule="auto"/>
      </w:pPr>
      <w:r>
        <w:rPr>
          <w:b/>
        </w:rPr>
        <w:t xml:space="preserve">Tabel 4.1 </w:t>
      </w:r>
      <w:r>
        <w:t>Struktur Tabel Instansi (instansis)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12EBDC4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C2173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044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</w:t>
            </w:r>
            <w:r>
              <w:rPr>
                <w:b/>
                <w:sz w:val="20"/>
              </w:rPr>
              <w:t>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01C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CFC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F31F6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643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D4E2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366F466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51E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CC04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9FD4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736B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A9F6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1667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3CFF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instansi (Auto Increment)</w:t>
            </w:r>
          </w:p>
        </w:tc>
      </w:tr>
      <w:tr w:rsidR="0029204F" w14:paraId="6ACA902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C8BF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1BB6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nama_instansi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F14E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14AB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B36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F054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9944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faskes / instansi pelayanan</w:t>
            </w:r>
          </w:p>
        </w:tc>
      </w:tr>
      <w:tr w:rsidR="0029204F" w14:paraId="28CD3AA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92DF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62CA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kode_faskes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281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D705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AA03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1B1E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Unique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1D24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Kode unik identitas fasilitas kesehatan</w:t>
            </w:r>
          </w:p>
        </w:tc>
      </w:tr>
      <w:tr w:rsidR="0029204F" w14:paraId="799CE4F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FBD0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2D33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E990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0D75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2EB5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C542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568A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3629E57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90C8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2A2C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C9A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3838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8A72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090D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0E7D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0054C3FA" w14:textId="77777777" w:rsidR="0029204F" w:rsidRDefault="0029204F">
      <w:pPr>
        <w:spacing w:before="80" w:after="160"/>
      </w:pPr>
    </w:p>
    <w:p w14:paraId="4EEEF4B5" w14:textId="77777777" w:rsidR="0029204F" w:rsidRDefault="00CD23AE">
      <w:pPr>
        <w:spacing w:before="240" w:after="80"/>
      </w:pPr>
      <w:r>
        <w:rPr>
          <w:b/>
        </w:rPr>
        <w:t>4.3.2 Tabel Struktur Tabel Wilayah</w:t>
      </w:r>
    </w:p>
    <w:p w14:paraId="402EA802" w14:textId="77777777" w:rsidR="0029204F" w:rsidRDefault="00CD23AE">
      <w:pPr>
        <w:jc w:val="both"/>
      </w:pPr>
      <w:r>
        <w:t>Tabel wilayahs digunakan untuk memetakan cakupan wilayah kerja desa atau kelurahan domisili akseptor KB.</w:t>
      </w:r>
    </w:p>
    <w:p w14:paraId="58F03E4D" w14:textId="77777777" w:rsidR="0029204F" w:rsidRDefault="00CD23AE">
      <w:pPr>
        <w:spacing w:after="80" w:line="240" w:lineRule="auto"/>
      </w:pPr>
      <w:r>
        <w:rPr>
          <w:b/>
        </w:rPr>
        <w:lastRenderedPageBreak/>
        <w:t xml:space="preserve">Tabel 4.2 </w:t>
      </w:r>
      <w:r>
        <w:t>Struktur Tabel Wilayah (wilayahs)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43725F75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E73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06C4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3704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75592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6F9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804D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AF27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16F2790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4E1C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538D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2BC3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B6C9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191D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45BF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8E69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wilayah (Auto Increment)</w:t>
            </w:r>
          </w:p>
        </w:tc>
      </w:tr>
      <w:tr w:rsidR="0029204F" w14:paraId="3E0638D5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AFE6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99F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nama_desa_kelurahan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5B64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A7E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188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229A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46BB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desa atau kelurahan</w:t>
            </w:r>
          </w:p>
        </w:tc>
      </w:tr>
      <w:tr w:rsidR="0029204F" w14:paraId="1C9713B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F10E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9543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0FFC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12C7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2B8E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C453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7496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0FE6DBD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B0DB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B24D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023E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DC40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7526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058C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9FE8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268C6335" w14:textId="77777777" w:rsidR="0029204F" w:rsidRDefault="0029204F">
      <w:pPr>
        <w:spacing w:before="80" w:after="160"/>
      </w:pPr>
    </w:p>
    <w:p w14:paraId="72C6A026" w14:textId="77777777" w:rsidR="0029204F" w:rsidRDefault="00CD23AE">
      <w:pPr>
        <w:spacing w:before="240" w:after="80"/>
      </w:pPr>
      <w:r>
        <w:rPr>
          <w:b/>
        </w:rPr>
        <w:t>4.3.3 Tabel Struktur Tabel Pengguna</w:t>
      </w:r>
    </w:p>
    <w:p w14:paraId="48FABEFA" w14:textId="77777777" w:rsidR="0029204F" w:rsidRDefault="00CD23AE">
      <w:pPr>
        <w:jc w:val="both"/>
      </w:pPr>
      <w:r>
        <w:t>Tabel users menyimpan kredensial dan hak akses pengguna sistem (Admin, Bidan, Pimpinan).</w:t>
      </w:r>
    </w:p>
    <w:p w14:paraId="567D4952" w14:textId="77777777" w:rsidR="0029204F" w:rsidRDefault="00CD23AE">
      <w:pPr>
        <w:spacing w:after="80" w:line="240" w:lineRule="auto"/>
      </w:pPr>
      <w:r>
        <w:rPr>
          <w:b/>
        </w:rPr>
        <w:t xml:space="preserve">Tabel 4.3 </w:t>
      </w:r>
      <w:r>
        <w:t xml:space="preserve">Struktur Tabel </w:t>
      </w:r>
      <w:r>
        <w:t>Pengguna (users)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5A62E2B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2BA17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BC0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30D0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04DF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CC61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93EC3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7037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35A4815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0868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5F98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1AB7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CF49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0FDF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C62F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CB2C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pengguna (Auto Increment)</w:t>
            </w:r>
          </w:p>
        </w:tc>
      </w:tr>
      <w:tr w:rsidR="0029204F" w14:paraId="7E2414C3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203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1ECF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instansi_id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D73E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4A5D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BB83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636B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F1C7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instansis.id (faskes tugas)</w:t>
            </w:r>
          </w:p>
        </w:tc>
      </w:tr>
      <w:tr w:rsidR="0029204F" w14:paraId="221BEB3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D6F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057D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name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5CF1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6308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03A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03E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1D2A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Nama lengkap </w:t>
            </w:r>
            <w:r>
              <w:rPr>
                <w:sz w:val="19"/>
              </w:rPr>
              <w:t>petugas / pengguna</w:t>
            </w:r>
          </w:p>
        </w:tc>
      </w:tr>
      <w:tr w:rsidR="0029204F" w14:paraId="62949D1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BC25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BA59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username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CD38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C6A1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ED21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9F1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Unique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DE7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Username untuk autentikasi login</w:t>
            </w:r>
          </w:p>
        </w:tc>
      </w:tr>
      <w:tr w:rsidR="0029204F" w14:paraId="0B31AAC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C82B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286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password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ED34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D653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2232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ADC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F64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Kata sandi terenkripsi (bcrypt hash)</w:t>
            </w:r>
          </w:p>
        </w:tc>
      </w:tr>
      <w:tr w:rsidR="0029204F" w14:paraId="766F511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17B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8E85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level_akses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6D1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2475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8DAF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5B65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1C5D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Hak akses (admin, bidan, pimpinan)</w:t>
            </w:r>
          </w:p>
        </w:tc>
      </w:tr>
      <w:tr w:rsidR="0029204F" w14:paraId="7B0D4CC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8084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2429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remember_token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0860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35E3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328D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3BD4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B3C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Token sesi login persisten</w:t>
            </w:r>
          </w:p>
        </w:tc>
      </w:tr>
      <w:tr w:rsidR="0029204F" w14:paraId="532E9BB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761A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B45E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656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9098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0810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2A75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B48A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72176BBB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870A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79BB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D0FB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1030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ED13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C9CA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331B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078CE9DC" w14:textId="77777777" w:rsidR="0029204F" w:rsidRDefault="0029204F">
      <w:pPr>
        <w:spacing w:before="80" w:after="160"/>
      </w:pPr>
    </w:p>
    <w:p w14:paraId="43F45964" w14:textId="77777777" w:rsidR="0029204F" w:rsidRDefault="00CD23AE">
      <w:pPr>
        <w:spacing w:before="240" w:after="80"/>
      </w:pPr>
      <w:r>
        <w:rPr>
          <w:b/>
        </w:rPr>
        <w:t>4.3.4 Tabel Struktur Tabel Alokon</w:t>
      </w:r>
    </w:p>
    <w:p w14:paraId="10161B36" w14:textId="77777777" w:rsidR="0029204F" w:rsidRDefault="00CD23AE">
      <w:pPr>
        <w:jc w:val="both"/>
      </w:pPr>
      <w:r>
        <w:t xml:space="preserve">Tabel alokons mencatat data komoditas alat dan obat kontrasepsi beserta </w:t>
      </w:r>
      <w:r>
        <w:t>saldo stok pada faskes terkait.</w:t>
      </w:r>
    </w:p>
    <w:p w14:paraId="3B1E9DD7" w14:textId="77777777" w:rsidR="0029204F" w:rsidRDefault="00CD23AE">
      <w:pPr>
        <w:spacing w:after="80" w:line="240" w:lineRule="auto"/>
      </w:pPr>
      <w:r>
        <w:rPr>
          <w:b/>
        </w:rPr>
        <w:lastRenderedPageBreak/>
        <w:t xml:space="preserve">Tabel 4.4 </w:t>
      </w:r>
      <w:r>
        <w:t>Struktur Tabel Alokon (alokons)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2ACACF6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A15E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F040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8A83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D4B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4E8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1C5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FFF8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1D74A4D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3C22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CA8F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BC2A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8863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1F99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1219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2BB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alokon (Auto Increment)</w:t>
            </w:r>
          </w:p>
        </w:tc>
      </w:tr>
      <w:tr w:rsidR="0029204F" w14:paraId="080D6F2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3A11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8E8C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instansi_id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6A47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0F77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3A3D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2689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36D1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instansis.id</w:t>
            </w:r>
          </w:p>
        </w:tc>
      </w:tr>
      <w:tr w:rsidR="0029204F" w14:paraId="3E44F48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D72C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7EBD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nama_alokon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F8AE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F58D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0030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1E68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6D7E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metode/alat kontrasepsi (Suntik, IUD, dll)</w:t>
            </w:r>
          </w:p>
        </w:tc>
      </w:tr>
      <w:tr w:rsidR="0029204F" w14:paraId="19102E5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4FF4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2681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stok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0FD3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F41A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5BA1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07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D4F1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 saldo stok fisik (Default: 0)</w:t>
            </w:r>
          </w:p>
        </w:tc>
      </w:tr>
      <w:tr w:rsidR="0029204F" w14:paraId="41557BB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E017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C025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3571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1EF9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2527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1B55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74B0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1C44B0C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9171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6C85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13B7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296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CD48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2F12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9328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123E7134" w14:textId="77777777" w:rsidR="0029204F" w:rsidRDefault="0029204F">
      <w:pPr>
        <w:spacing w:before="80" w:after="160"/>
      </w:pPr>
    </w:p>
    <w:p w14:paraId="00898022" w14:textId="77777777" w:rsidR="0029204F" w:rsidRDefault="00CD23AE">
      <w:pPr>
        <w:spacing w:before="240" w:after="80"/>
      </w:pPr>
      <w:r>
        <w:rPr>
          <w:b/>
        </w:rPr>
        <w:t>4.3.5 Tabel Struktur Tabel Peserta KB</w:t>
      </w:r>
    </w:p>
    <w:p w14:paraId="36053A38" w14:textId="77777777" w:rsidR="0029204F" w:rsidRDefault="00CD23AE">
      <w:pPr>
        <w:jc w:val="both"/>
      </w:pPr>
      <w:r>
        <w:t>Tabel peserta_kbs memuat master data kependudukan dan sosiodemografi akseptor / Pasangan Usia Subur (PUS).</w:t>
      </w:r>
    </w:p>
    <w:p w14:paraId="01975416" w14:textId="77777777" w:rsidR="0029204F" w:rsidRDefault="00CD23AE">
      <w:pPr>
        <w:spacing w:after="80" w:line="240" w:lineRule="auto"/>
      </w:pPr>
      <w:r>
        <w:rPr>
          <w:b/>
        </w:rPr>
        <w:t xml:space="preserve">Tabel 4.5 </w:t>
      </w:r>
      <w:r>
        <w:t>Struktur Tabel Peserta KB (peserta_kbs)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2081"/>
        <w:gridCol w:w="1258"/>
        <w:gridCol w:w="912"/>
        <w:gridCol w:w="567"/>
        <w:gridCol w:w="723"/>
        <w:gridCol w:w="2163"/>
      </w:tblGrid>
      <w:tr w:rsidR="0029204F" w14:paraId="70FE921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717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B834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923D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988B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8D135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A763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3F3B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43F15B8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7B6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EA71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C9B0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469E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FD31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025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E62C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peserta KB (Auto Increment)</w:t>
            </w:r>
          </w:p>
        </w:tc>
      </w:tr>
      <w:tr w:rsidR="0029204F" w14:paraId="7D985FC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0B95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2DEA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user_id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562C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BFEA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6397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8804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DCDA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users.id (petugas pendaftar)</w:t>
            </w:r>
          </w:p>
        </w:tc>
      </w:tr>
      <w:tr w:rsidR="0029204F" w14:paraId="097D541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E5D4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C876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wilayah_id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3D08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5031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4A76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6112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CC1A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wilayahs.id (desa/kelurahan)</w:t>
            </w:r>
          </w:p>
        </w:tc>
      </w:tr>
      <w:tr w:rsidR="0029204F" w14:paraId="67E54E4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FFA4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2572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nik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664A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16E8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A32E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F4CB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Unique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ED3E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Nomor Induk </w:t>
            </w:r>
            <w:r>
              <w:rPr>
                <w:sz w:val="19"/>
              </w:rPr>
              <w:t>Kependudukan (NIK) istri</w:t>
            </w:r>
          </w:p>
        </w:tc>
      </w:tr>
      <w:tr w:rsidR="0029204F" w14:paraId="73F02B6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95E3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1904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nomor_hp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88AC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184E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3A49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E5AE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1F0D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Nomor telepon / WhatsApp aktif</w:t>
            </w:r>
          </w:p>
        </w:tc>
      </w:tr>
      <w:tr w:rsidR="0029204F" w14:paraId="6C4A16E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F33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F8DE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nama_lengkap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39F9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E91C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AD63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980F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503A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lengkap istri / peserta</w:t>
            </w:r>
          </w:p>
        </w:tc>
      </w:tr>
      <w:tr w:rsidR="0029204F" w14:paraId="4D64A76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71B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02C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nama_suami_istri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CC60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6773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7CC4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37C4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499F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lengkap suami</w:t>
            </w:r>
          </w:p>
        </w:tc>
      </w:tr>
      <w:tr w:rsidR="0029204F" w14:paraId="5D5D1BD5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7C7A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24CD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tanggal_lahir_istri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9EC4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95D0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34A5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788D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900B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Tanggal lahir </w:t>
            </w:r>
            <w:r>
              <w:rPr>
                <w:sz w:val="19"/>
              </w:rPr>
              <w:t>istri</w:t>
            </w:r>
          </w:p>
        </w:tc>
      </w:tr>
      <w:tr w:rsidR="0029204F" w14:paraId="43CA36A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1B2C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4C54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alamat_lengkap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0083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8B36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816F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5EEA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240B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Alamat tempat tinggal lengkap</w:t>
            </w:r>
          </w:p>
        </w:tc>
      </w:tr>
      <w:tr w:rsidR="0029204F" w14:paraId="277B985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E792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AD5F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penggunaan_asuransi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0184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180E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A7DC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7F1B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FE83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Jaminan kesehatan (BPJS/Umum/dll)</w:t>
            </w:r>
          </w:p>
        </w:tc>
      </w:tr>
      <w:tr w:rsidR="0029204F" w14:paraId="1C20ADA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0E53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11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6B9D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pendidikan_istri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32EF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86E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F297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6E89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5B65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Tingkat pendidikan terakhir istri</w:t>
            </w:r>
          </w:p>
        </w:tc>
      </w:tr>
      <w:tr w:rsidR="0029204F" w14:paraId="253F1F0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394C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E477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pendidikan_suami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7A0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B1C7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EB7E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1C9C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674E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Tingkat pendidikan terakhir suami</w:t>
            </w:r>
          </w:p>
        </w:tc>
      </w:tr>
      <w:tr w:rsidR="0029204F" w14:paraId="2CD78B8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52A7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B5E3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pekerjaan_istri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B34C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4D42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C449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66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1146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Profesi / pekerjaan istri</w:t>
            </w:r>
          </w:p>
        </w:tc>
      </w:tr>
      <w:tr w:rsidR="0029204F" w14:paraId="130D626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FAB8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447D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pekerjaan_suami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3D46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72A3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C24F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2605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77A5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Profesi / pekerjaan suami</w:t>
            </w:r>
          </w:p>
        </w:tc>
      </w:tr>
      <w:tr w:rsidR="0029204F" w14:paraId="55DDD4B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4DA9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1BBA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jumlah_anak_hidup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8BA6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2E45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FCEC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C7FF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5C7C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Total anak hidup (Default: 0)</w:t>
            </w:r>
          </w:p>
        </w:tc>
      </w:tr>
      <w:tr w:rsidR="0029204F" w14:paraId="180AB2F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7406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DD4C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jumlah_anak_laki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7D23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7992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BA14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7AD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A35B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 anak kandung laki-laki</w:t>
            </w:r>
          </w:p>
        </w:tc>
      </w:tr>
      <w:tr w:rsidR="0029204F" w14:paraId="497C911B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0D4F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7181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jumlah_anak_perempuan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511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272C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A47F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7720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E18D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Jumlah anak kandung perempuan</w:t>
            </w:r>
          </w:p>
        </w:tc>
      </w:tr>
      <w:tr w:rsidR="0029204F" w14:paraId="609D3593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782E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6172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umur_anak_terakhir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2622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CFE4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326E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77E1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C6DC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Usia anak terkecil / termuda</w:t>
            </w:r>
          </w:p>
        </w:tc>
      </w:tr>
      <w:tr w:rsidR="0029204F" w14:paraId="15F57C1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D3C0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449B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status_kepesertaan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7FF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51C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59C4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8183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5F56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Status akseptor </w:t>
            </w:r>
            <w:r>
              <w:rPr>
                <w:sz w:val="19"/>
              </w:rPr>
              <w:t>(baru, ganti_cara, ulangan)</w:t>
            </w:r>
          </w:p>
        </w:tc>
      </w:tr>
      <w:tr w:rsidR="0029204F" w14:paraId="500AF78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747B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80A6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kb_terakhir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31A9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9CF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5C3F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ABE7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9CF8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Metode kontrasepsi yang dipakai sebelumnya</w:t>
            </w:r>
          </w:p>
        </w:tc>
      </w:tr>
      <w:tr w:rsidR="0029204F" w14:paraId="2059624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8056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46C8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459A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010A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B4D8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A07B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7B36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 verifikasi (menunggu, terverifikasi)</w:t>
            </w:r>
          </w:p>
        </w:tc>
      </w:tr>
      <w:tr w:rsidR="0029204F" w14:paraId="7B8AD3C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C606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A95F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758E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A76A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6AB4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494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98CC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135BB19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C8F6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64F2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6E10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4D32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EBF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E0F9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8128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3FB9B571" w14:textId="77777777" w:rsidR="0029204F" w:rsidRDefault="0029204F">
      <w:pPr>
        <w:spacing w:before="80" w:after="160"/>
      </w:pPr>
    </w:p>
    <w:p w14:paraId="52728EFC" w14:textId="77777777" w:rsidR="0029204F" w:rsidRDefault="00CD23AE">
      <w:pPr>
        <w:spacing w:before="240" w:after="80"/>
      </w:pPr>
      <w:r>
        <w:rPr>
          <w:b/>
        </w:rPr>
        <w:t>4.3.6 Tabel Struktur Tabel Skrining Medis</w:t>
      </w:r>
    </w:p>
    <w:p w14:paraId="0FE438B6" w14:textId="77777777" w:rsidR="0029204F" w:rsidRDefault="00CD23AE">
      <w:pPr>
        <w:jc w:val="both"/>
      </w:pPr>
      <w:r>
        <w:t>Tabel skrining_medis mencatat data anamnesis, riwayat penyakit, dan pemeriksaan fisik klinis akseptor.</w:t>
      </w:r>
    </w:p>
    <w:p w14:paraId="41604574" w14:textId="77777777" w:rsidR="0029204F" w:rsidRDefault="00CD23AE">
      <w:pPr>
        <w:spacing w:after="80" w:line="240" w:lineRule="auto"/>
      </w:pPr>
      <w:r>
        <w:rPr>
          <w:b/>
        </w:rPr>
        <w:t xml:space="preserve">Tabel 4.6 </w:t>
      </w:r>
      <w:r>
        <w:t>Struktur Tabel Skrining Medis (skrining_medis)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7"/>
        <w:gridCol w:w="3197"/>
        <w:gridCol w:w="1178"/>
        <w:gridCol w:w="858"/>
        <w:gridCol w:w="539"/>
        <w:gridCol w:w="684"/>
        <w:gridCol w:w="1266"/>
      </w:tblGrid>
      <w:tr w:rsidR="0029204F" w14:paraId="2B84E9E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5AD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AD2E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AD2B9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2CA04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CC7E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CE71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5956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65C8B7F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C69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68AF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E115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971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F089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898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D155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skrining medis (Auto Increment)</w:t>
            </w:r>
          </w:p>
        </w:tc>
      </w:tr>
      <w:tr w:rsidR="0029204F" w14:paraId="7431D50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7821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7492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peserta_kb_id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E6D5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51B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21A2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301A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2F3D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peserta_kbs.id</w:t>
            </w:r>
          </w:p>
        </w:tc>
      </w:tr>
      <w:tr w:rsidR="0029204F" w14:paraId="7A9E74B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6376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907F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tanggal_skrining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397D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5494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8324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CDA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AE6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 pelaksanaan pemeriksaan</w:t>
            </w:r>
          </w:p>
        </w:tc>
      </w:tr>
      <w:tr w:rsidR="0029204F" w14:paraId="21210813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6FA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DA7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haid_terakhir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A33C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08C5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4D0E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F0BF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A67E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Hari Pertama Haid Terakhir </w:t>
            </w:r>
            <w:r>
              <w:rPr>
                <w:sz w:val="19"/>
              </w:rPr>
              <w:lastRenderedPageBreak/>
              <w:t>(HPHT)</w:t>
            </w:r>
          </w:p>
        </w:tc>
      </w:tr>
      <w:tr w:rsidR="0029204F" w14:paraId="3B3617E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F7DB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7CEB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gravida_partus_abortus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3E5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C72D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E820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E9A1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B090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Riwayat GPA (Kehamilan, Lahir, Aborsi)</w:t>
            </w:r>
          </w:p>
        </w:tc>
      </w:tr>
      <w:tr w:rsidR="0029204F" w14:paraId="146F59A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FC1E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E6B4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status_menyusui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52FC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76BC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E230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3BCA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95A7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 menyusui anak (1: Ya, 0: Tidak)</w:t>
            </w:r>
          </w:p>
        </w:tc>
      </w:tr>
      <w:tr w:rsidR="0029204F" w14:paraId="6BFCEB0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E07E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2B67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rwyt_sakit_kuning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DA80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D70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C1F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603E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B44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Riwayat penyakit kuning / hepatitis (1/0)</w:t>
            </w:r>
          </w:p>
        </w:tc>
      </w:tr>
      <w:tr w:rsidR="0029204F" w14:paraId="77CCF1D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1DF2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A08F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rwyt_pendarahan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7085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770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8C2E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9FFC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5F8F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Riwayat perdarahan pervaginam (1/0)</w:t>
            </w:r>
          </w:p>
        </w:tc>
      </w:tr>
      <w:tr w:rsidR="0029204F" w14:paraId="00C1835B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5FA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B77F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rwyt_keputihan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66D5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C787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573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A1BC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89A3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Riwayat keputihan abnormal (1/0)</w:t>
            </w:r>
          </w:p>
        </w:tc>
      </w:tr>
      <w:tr w:rsidR="0029204F" w14:paraId="725C10B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8FD4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9174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rwyt_tumor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F1AF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AEE0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9844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4E23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8832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Riwayat benjolan / tumor </w:t>
            </w:r>
            <w:r>
              <w:rPr>
                <w:sz w:val="19"/>
              </w:rPr>
              <w:t>payudara/rahim (1/0)</w:t>
            </w:r>
          </w:p>
        </w:tc>
      </w:tr>
      <w:tr w:rsidR="0029204F" w14:paraId="59EEFCA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AE48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DB5A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fisik_keadaan_umum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D03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A531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30D5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2ECD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3C23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Kondisi fisik umum (Baik, Sedang, Kurang)</w:t>
            </w:r>
          </w:p>
        </w:tc>
      </w:tr>
      <w:tr w:rsidR="0029204F" w14:paraId="1D97B55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FFE8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4ECD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fisik_berat_badan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E5D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DECIMAL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4855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5,2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BDD0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A420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2DF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Berat badan dalam kilogram (Kg)</w:t>
            </w:r>
          </w:p>
        </w:tc>
      </w:tr>
      <w:tr w:rsidR="0029204F" w14:paraId="551BD15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4F5E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A258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fisik_tekanan_darah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DEBD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D0AA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F161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0483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EBB8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Tekanan darah (contoh: 120/80 mmHg)</w:t>
            </w:r>
          </w:p>
        </w:tc>
      </w:tr>
      <w:tr w:rsidR="0029204F" w14:paraId="41DD088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B37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A449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posisi_rahim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7317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2B5A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F52F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F518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6B86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Posisi rahim (Antefleksi / Retrofleksi)</w:t>
            </w:r>
          </w:p>
        </w:tc>
      </w:tr>
      <w:tr w:rsidR="0029204F" w14:paraId="145E25C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D1D5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AE3C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hamil_diduga_hamil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10EF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863D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9F7F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B34B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25D3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Indikasi sedang hamil (1/0)</w:t>
            </w:r>
          </w:p>
        </w:tc>
      </w:tr>
      <w:tr w:rsidR="0029204F" w14:paraId="348503D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CECD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68C8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pemeriksaan_dalam_radang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A1F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C8F1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9A41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8FE8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9DB7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Tanda radang panggul (1/0)</w:t>
            </w:r>
          </w:p>
        </w:tc>
      </w:tr>
      <w:tr w:rsidR="0029204F" w14:paraId="27618F2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18EB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C2DF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pemeriksaan_dalam_tumor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C146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78BA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6918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93FC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1AD4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Tanda tumor organ dalam (1/0)</w:t>
            </w:r>
          </w:p>
        </w:tc>
      </w:tr>
      <w:tr w:rsidR="0029204F" w14:paraId="5149C3D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CB50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90DA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pemeriksaan_tambahan_diabetes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CB5A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18B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5307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0128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396B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Riwayat / tanda diabetes </w:t>
            </w:r>
            <w:r>
              <w:rPr>
                <w:sz w:val="19"/>
              </w:rPr>
              <w:lastRenderedPageBreak/>
              <w:t>melitus (1/0)</w:t>
            </w:r>
          </w:p>
        </w:tc>
      </w:tr>
      <w:tr w:rsidR="0029204F" w14:paraId="3278B62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C105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19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A9FC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pemeriksaan_tambahan_pembekuan_darah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0A9E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1D7A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A32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D963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948B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Riwayat gangguan pembekuan darah (1/0)</w:t>
            </w:r>
          </w:p>
        </w:tc>
      </w:tr>
      <w:tr w:rsidR="0029204F" w14:paraId="14598B8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FFBA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5CE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pemeriksaan_tambahan_orchitis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71A4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8FD0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EBA9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9520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BC2B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Tanda orchitis pada pria (1/0)</w:t>
            </w:r>
          </w:p>
        </w:tc>
      </w:tr>
      <w:tr w:rsidR="0029204F" w14:paraId="4AEE0A3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956C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33A1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pemeriksaan_tambahan_tumor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8020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2D4F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86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412F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75CC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Pemeriksaan tambahan tumor (1/0)</w:t>
            </w:r>
          </w:p>
        </w:tc>
      </w:tr>
      <w:tr w:rsidR="0029204F" w14:paraId="04F0C65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BB3D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FAF6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alat_kontrasepsi_boleh_digunakan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8C9E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6615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0DF7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573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A82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Daftar alokon yang diizinkan / aman</w:t>
            </w:r>
          </w:p>
        </w:tc>
      </w:tr>
      <w:tr w:rsidR="0029204F" w14:paraId="01ECE9B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5414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64CE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153B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9CB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688D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BBB8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6F3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2D300FA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E9A1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A86A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C8FD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7A09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7DCF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537C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A197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27D615B9" w14:textId="77777777" w:rsidR="0029204F" w:rsidRDefault="0029204F">
      <w:pPr>
        <w:spacing w:before="80" w:after="160"/>
      </w:pPr>
    </w:p>
    <w:p w14:paraId="5B0C24AF" w14:textId="77777777" w:rsidR="0029204F" w:rsidRDefault="00CD23AE">
      <w:pPr>
        <w:spacing w:before="240" w:after="80"/>
      </w:pPr>
      <w:r>
        <w:rPr>
          <w:b/>
        </w:rPr>
        <w:t>4.3.7 Tabel Struktur Tabel Persetujuan Tindakan Medis</w:t>
      </w:r>
    </w:p>
    <w:p w14:paraId="7BE83C8A" w14:textId="77777777" w:rsidR="0029204F" w:rsidRDefault="00CD23AE">
      <w:pPr>
        <w:jc w:val="both"/>
      </w:pPr>
      <w:r>
        <w:t xml:space="preserve">Tabel informed_consents menyimpan bukti persetujuan tindakan medis dari calon </w:t>
      </w:r>
      <w:r>
        <w:t>akseptor dan pasangan.</w:t>
      </w:r>
    </w:p>
    <w:p w14:paraId="17677AB6" w14:textId="77777777" w:rsidR="0029204F" w:rsidRDefault="00CD23AE">
      <w:pPr>
        <w:spacing w:after="80" w:line="240" w:lineRule="auto"/>
      </w:pPr>
      <w:r>
        <w:rPr>
          <w:b/>
        </w:rPr>
        <w:t xml:space="preserve">Tabel 4.7 </w:t>
      </w:r>
      <w:r>
        <w:t>Struktur Tabel Persetujuan Tindakan Medis (informed_consents)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71DA474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B6644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F29DA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6072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BD80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80E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3BD3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DCFD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2B45D75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E9F5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4311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05D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BA01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A230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E504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AAF5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persetujuan (Auto Increment)</w:t>
            </w:r>
          </w:p>
        </w:tc>
      </w:tr>
      <w:tr w:rsidR="0029204F" w14:paraId="49811AB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27DD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38B0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skrining_medis_id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8B20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1A7E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2429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0C11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C785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skrining_medis.id</w:t>
            </w:r>
          </w:p>
        </w:tc>
      </w:tr>
      <w:tr w:rsidR="0029204F" w14:paraId="55953FE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A9D0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7A28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persetujuan_klien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33F3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C9B2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8611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24F6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C1EC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Pernyataan setuju istri/klien (1/0)</w:t>
            </w:r>
          </w:p>
        </w:tc>
      </w:tr>
      <w:tr w:rsidR="0029204F" w14:paraId="7A25A39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2A1E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9A18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persetujuan_pasangan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5F7D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166A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C821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8842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A78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Pernyataan setuju suami/pasangan (1/0)</w:t>
            </w:r>
          </w:p>
        </w:tc>
      </w:tr>
      <w:tr w:rsidR="0029204F" w14:paraId="0680D55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1A9C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A192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jenis_tindakan_medis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2831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BF87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8221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1521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6B52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Tindakan medis yang disetujui</w:t>
            </w:r>
          </w:p>
        </w:tc>
      </w:tr>
      <w:tr w:rsidR="0029204F" w14:paraId="7BAB5F4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43BB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03F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tanggal_persetujuan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A14A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C57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ECB1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2AE1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D75C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 persetujuan ditandatangani</w:t>
            </w:r>
          </w:p>
        </w:tc>
      </w:tr>
      <w:tr w:rsidR="0029204F" w14:paraId="20DF033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4064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D4F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4F03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01C9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57F9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C4F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FEDB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532D060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BE8E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2B7C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124E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248C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FBCD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D1C5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4F5F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014E348F" w14:textId="77777777" w:rsidR="0029204F" w:rsidRDefault="0029204F">
      <w:pPr>
        <w:spacing w:before="80" w:after="160"/>
      </w:pPr>
    </w:p>
    <w:p w14:paraId="304313E3" w14:textId="77777777" w:rsidR="0029204F" w:rsidRDefault="00CD23AE">
      <w:pPr>
        <w:spacing w:before="240" w:after="80"/>
      </w:pPr>
      <w:r>
        <w:rPr>
          <w:b/>
        </w:rPr>
        <w:t>4.3.8 Tabel Struktur Tabel Pelayanan KB</w:t>
      </w:r>
    </w:p>
    <w:p w14:paraId="185EBF50" w14:textId="77777777" w:rsidR="0029204F" w:rsidRDefault="00CD23AE">
      <w:pPr>
        <w:jc w:val="both"/>
      </w:pPr>
      <w:r>
        <w:t xml:space="preserve">Tabel pelayanans mencatat </w:t>
      </w:r>
      <w:r>
        <w:t>riwayat tindakan pelayanan KB, alokon yang diberikan, jadwal kontrol ulang, dan tenaga medis.</w:t>
      </w:r>
    </w:p>
    <w:p w14:paraId="05DE28DC" w14:textId="77777777" w:rsidR="0029204F" w:rsidRDefault="00CD23AE">
      <w:pPr>
        <w:spacing w:after="80" w:line="240" w:lineRule="auto"/>
      </w:pPr>
      <w:r>
        <w:rPr>
          <w:b/>
        </w:rPr>
        <w:t xml:space="preserve">Tabel 4.8 </w:t>
      </w:r>
      <w:r>
        <w:t>Struktur Tabel Pelayanan KB (pelayanans)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2281"/>
        <w:gridCol w:w="1258"/>
        <w:gridCol w:w="912"/>
        <w:gridCol w:w="567"/>
        <w:gridCol w:w="723"/>
        <w:gridCol w:w="1963"/>
      </w:tblGrid>
      <w:tr w:rsidR="0029204F" w14:paraId="72820E7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23203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5741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8EF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B0E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B89C6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546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1088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71F2D4D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1039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423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7702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7BA4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3062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FA20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8495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ID unik pelayanan </w:t>
            </w:r>
            <w:r>
              <w:rPr>
                <w:sz w:val="19"/>
              </w:rPr>
              <w:t>(Auto Increment)</w:t>
            </w:r>
          </w:p>
        </w:tc>
      </w:tr>
      <w:tr w:rsidR="0029204F" w14:paraId="038BA395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D141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8FFF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peserta_kb_id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15EE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1D30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88B1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D581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1BB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peserta_kbs.id</w:t>
            </w:r>
          </w:p>
        </w:tc>
      </w:tr>
      <w:tr w:rsidR="0029204F" w14:paraId="7E18693B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40C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4FC9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alokon_id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B7F9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AABA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89F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F7C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098F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alokons.id</w:t>
            </w:r>
          </w:p>
        </w:tc>
      </w:tr>
      <w:tr w:rsidR="0029204F" w14:paraId="774A5B7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9FD3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4C9EE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skrining_medis_id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36E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06E4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42FE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F7A8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C684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skrining_medis.id</w:t>
            </w:r>
          </w:p>
        </w:tc>
      </w:tr>
      <w:tr w:rsidR="0029204F" w14:paraId="0FEE4103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CA0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B759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tanggal_pelayanan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B217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F6C3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7EE6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1862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BB3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Tanggal pelayanan </w:t>
            </w:r>
            <w:r>
              <w:rPr>
                <w:sz w:val="19"/>
              </w:rPr>
              <w:t>diberikan</w:t>
            </w:r>
          </w:p>
        </w:tc>
      </w:tr>
      <w:tr w:rsidR="0029204F" w14:paraId="30225419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0CD6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3F26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keterangan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7566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A5FF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1846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1BAF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F45B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Catatan tambahan pelaksanaan tindakan</w:t>
            </w:r>
          </w:p>
        </w:tc>
      </w:tr>
      <w:tr w:rsidR="0029204F" w14:paraId="5F3845B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11C0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CDCF6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tanggal_kunjungan_ulang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5877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B69C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5C6F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DE89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1997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Jadwal kunjungan / kontrol berikutnya</w:t>
            </w:r>
          </w:p>
        </w:tc>
      </w:tr>
      <w:tr w:rsidR="0029204F" w14:paraId="62C4403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64F4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BFE3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tanggal_dicabut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FF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FF5A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FE6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3019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20EF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 pencabutan alat (IUD / Implan)</w:t>
            </w:r>
          </w:p>
        </w:tc>
      </w:tr>
      <w:tr w:rsidR="0029204F" w14:paraId="40702B3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F6F5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E564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penanggung_jawab_nama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0080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0DD8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EFD2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27FB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1C7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Nama tenaga kesehatan yang melayani</w:t>
            </w:r>
          </w:p>
        </w:tc>
      </w:tr>
      <w:tr w:rsidR="0029204F" w14:paraId="4BD4E358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7C8E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34EE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penanggung_jawab_nip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635C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AE36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379E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9752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137C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NIP tenaga medis penanggung jawab</w:t>
            </w:r>
          </w:p>
        </w:tc>
      </w:tr>
      <w:tr w:rsidR="0029204F" w14:paraId="65E90D6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286F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00C4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penanggung_jawab_jabatan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36D6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A284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7BD1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E66C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A0CC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Jabatan penanggung jawab (bidan, dokter)</w:t>
            </w:r>
          </w:p>
        </w:tc>
      </w:tr>
      <w:tr w:rsidR="0029204F" w14:paraId="3FAE67C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308F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BFDE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8E27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4844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3BFE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6FE6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99ED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63C201C6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126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710F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3C2E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80D1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A7BD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2DE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359A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24CB010B" w14:textId="77777777" w:rsidR="0029204F" w:rsidRDefault="0029204F">
      <w:pPr>
        <w:spacing w:before="80" w:after="160"/>
      </w:pPr>
    </w:p>
    <w:p w14:paraId="1AF3BCFE" w14:textId="77777777" w:rsidR="0029204F" w:rsidRDefault="00CD23AE">
      <w:pPr>
        <w:spacing w:before="240" w:after="80"/>
      </w:pPr>
      <w:r>
        <w:rPr>
          <w:b/>
        </w:rPr>
        <w:t>4.3.9 Tabel Struktur Tabel Jadwal Pelayanan</w:t>
      </w:r>
    </w:p>
    <w:p w14:paraId="13A62661" w14:textId="77777777" w:rsidR="0029204F" w:rsidRDefault="00CD23AE">
      <w:pPr>
        <w:jc w:val="both"/>
      </w:pPr>
      <w:r>
        <w:t>Tabel jadwal_pelayanans digunakan untuk mengatur sesi waktu dan kuota harian pelayanan KB.</w:t>
      </w:r>
    </w:p>
    <w:p w14:paraId="681B235D" w14:textId="77777777" w:rsidR="0029204F" w:rsidRDefault="00CD23AE">
      <w:pPr>
        <w:spacing w:after="80" w:line="240" w:lineRule="auto"/>
      </w:pPr>
      <w:r>
        <w:rPr>
          <w:b/>
        </w:rPr>
        <w:t xml:space="preserve">Tabel 4.9 </w:t>
      </w:r>
      <w:r>
        <w:t>Struktur Tabel Jadwal Pelayanan (jadwal_pelayanans)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7AE5C2C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959A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02796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 xml:space="preserve">Nama Kolom </w:t>
            </w:r>
            <w:r>
              <w:rPr>
                <w:b/>
                <w:sz w:val="20"/>
              </w:rPr>
              <w:lastRenderedPageBreak/>
              <w:t>(Field)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B7C09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lastRenderedPageBreak/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2373D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146C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5756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71DB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4D378C5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F80E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0E19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AC56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4DE8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AE65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49CD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26F6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jadwal (Auto Increment)</w:t>
            </w:r>
          </w:p>
        </w:tc>
      </w:tr>
      <w:tr w:rsidR="0029204F" w14:paraId="3689299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FD6F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6E17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instansi_id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4E90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D687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EA2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1FA2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70AE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instansis.id</w:t>
            </w:r>
          </w:p>
        </w:tc>
      </w:tr>
      <w:tr w:rsidR="0029204F" w14:paraId="3009B164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E37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94C9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D328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8127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8A27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D7D2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73DC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Tanggal sesi pelayanan KB</w:t>
            </w:r>
          </w:p>
        </w:tc>
      </w:tr>
      <w:tr w:rsidR="0029204F" w14:paraId="41C8513E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728B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1B0B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waktu_mulai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5848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AB27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C931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46EE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EF2D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mulai sesi layanan</w:t>
            </w:r>
          </w:p>
        </w:tc>
      </w:tr>
      <w:tr w:rsidR="0029204F" w14:paraId="2AA956C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197A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3E39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waktu_selesai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F16B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70B7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F119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3C83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5E2C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selesai sesi layanan</w:t>
            </w:r>
          </w:p>
        </w:tc>
      </w:tr>
      <w:tr w:rsidR="0029204F" w14:paraId="1691283D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3583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B8E0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keterangan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51CF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VARCHAR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4982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CFB8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9C0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42878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Keterangan sesi / lokasi pelayanan</w:t>
            </w:r>
          </w:p>
        </w:tc>
      </w:tr>
      <w:tr w:rsidR="0029204F" w14:paraId="213DDAC7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158D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92DA7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kuota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956C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 UNSIGNED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3EF5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1693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D6A6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8811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Batas maksimal </w:t>
            </w:r>
            <w:r>
              <w:rPr>
                <w:sz w:val="19"/>
              </w:rPr>
              <w:t>antrean peserta (Default: 20)</w:t>
            </w:r>
          </w:p>
        </w:tc>
      </w:tr>
      <w:tr w:rsidR="0029204F" w14:paraId="5CAD60B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EC25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22001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is_aktif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29A2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E70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F389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99C3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E043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 keaktifan jadwal (1: Aktif, 0: Nonaktif)</w:t>
            </w:r>
          </w:p>
        </w:tc>
      </w:tr>
      <w:tr w:rsidR="0029204F" w14:paraId="63ABBC9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4991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2A35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created_by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0DDC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818D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DE73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D080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98122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users.id (petugas pembuat)</w:t>
            </w:r>
          </w:p>
        </w:tc>
      </w:tr>
      <w:tr w:rsidR="0029204F" w14:paraId="552BBFF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F8AE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15D9F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1671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CBE6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0BE6C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602A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FF30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dibuat</w:t>
            </w:r>
          </w:p>
        </w:tc>
      </w:tr>
      <w:tr w:rsidR="0029204F" w14:paraId="3AA71BD0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F5D5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B9AF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47B1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577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C25C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324C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7CBEC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terakhir diperbarui</w:t>
            </w:r>
          </w:p>
        </w:tc>
      </w:tr>
    </w:tbl>
    <w:p w14:paraId="37E2D6CD" w14:textId="77777777" w:rsidR="0029204F" w:rsidRDefault="0029204F">
      <w:pPr>
        <w:spacing w:before="80" w:after="160"/>
      </w:pPr>
    </w:p>
    <w:p w14:paraId="145740F4" w14:textId="77777777" w:rsidR="0029204F" w:rsidRDefault="00CD23AE">
      <w:pPr>
        <w:spacing w:before="240" w:after="80"/>
      </w:pPr>
      <w:r>
        <w:rPr>
          <w:b/>
        </w:rPr>
        <w:t>4.3.10 Tabel Struktur Tabel Antrian Jadwal</w:t>
      </w:r>
    </w:p>
    <w:p w14:paraId="7263993E" w14:textId="77777777" w:rsidR="0029204F" w:rsidRDefault="00CD23AE">
      <w:pPr>
        <w:jc w:val="both"/>
      </w:pPr>
      <w:r>
        <w:t>Tabel antrian_jadwals digunakan untuk mengelola nomor urut registrasi akseptor serta status kehadiran.</w:t>
      </w:r>
    </w:p>
    <w:p w14:paraId="71FAE019" w14:textId="77777777" w:rsidR="0029204F" w:rsidRDefault="00CD23AE">
      <w:pPr>
        <w:spacing w:after="80" w:line="240" w:lineRule="auto"/>
      </w:pPr>
      <w:r>
        <w:rPr>
          <w:b/>
        </w:rPr>
        <w:t xml:space="preserve">Tabel 4.10 </w:t>
      </w:r>
      <w:r>
        <w:t>Struktur Tabel Antrian Jadwal (antrian_jadwals)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0"/>
        <w:gridCol w:w="1868"/>
        <w:gridCol w:w="1258"/>
        <w:gridCol w:w="912"/>
        <w:gridCol w:w="567"/>
        <w:gridCol w:w="723"/>
        <w:gridCol w:w="2371"/>
      </w:tblGrid>
      <w:tr w:rsidR="0029204F" w14:paraId="0C25A58C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1399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0997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Nama Kolom (Fi</w:t>
            </w:r>
            <w:r>
              <w:rPr>
                <w:b/>
                <w:sz w:val="20"/>
              </w:rPr>
              <w:t>eld)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5B1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6A48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14AEF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4998E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Kunci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39131" w14:textId="77777777" w:rsidR="0029204F" w:rsidRDefault="00CD23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 w:rsidR="0029204F" w14:paraId="4436279F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CADC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43EF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FFA4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1FF6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05C20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B109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75575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ID unik antrean (Auto Increment)</w:t>
            </w:r>
          </w:p>
        </w:tc>
      </w:tr>
      <w:tr w:rsidR="0029204F" w14:paraId="475020E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AC87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A596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jadwal_pelayanan_id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5615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54AE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6A42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372A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1993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jadwal_pelayanans.id</w:t>
            </w:r>
          </w:p>
        </w:tc>
      </w:tr>
      <w:tr w:rsidR="0029204F" w14:paraId="74B4F0B3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A5DA2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006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peserta_kb_id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6F5C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0AC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AE15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4A1E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3CAB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Relasi ke peserta_kbs.id</w:t>
            </w:r>
          </w:p>
        </w:tc>
      </w:tr>
      <w:tr w:rsidR="0029204F" w14:paraId="22BDD09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2E68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2D1A4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nomor_antrian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3913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INT UNSIGNED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76617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7889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12D7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CDED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Nomor urut antrean akseptor</w:t>
            </w:r>
          </w:p>
        </w:tc>
      </w:tr>
      <w:tr w:rsidR="0029204F" w14:paraId="291BD0A2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731DA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0569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74D0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ENUM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3D646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FFA24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C388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2802B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Status kehadiran (terdaftar, hadir, tidak_hadir)</w:t>
            </w:r>
          </w:p>
        </w:tc>
      </w:tr>
      <w:tr w:rsidR="0029204F" w14:paraId="5D2E6141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969E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1F4FA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002E5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BF09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8E1BD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8DB3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D9DE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Waktu data registrasi dibuat</w:t>
            </w:r>
          </w:p>
        </w:tc>
      </w:tr>
      <w:tr w:rsidR="0029204F" w14:paraId="36A0282A" w14:textId="77777777" w:rsidTr="0015575F">
        <w:trPr>
          <w:jc w:val="center"/>
        </w:trPr>
        <w:tc>
          <w:tcPr>
            <w:tcW w:w="3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5F45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CC0B9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A3561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E783F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7D098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4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2A8B" w14:textId="77777777" w:rsidR="0029204F" w:rsidRDefault="00CD23AE">
            <w:pPr>
              <w:spacing w:after="0" w:line="240" w:lineRule="auto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5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EC960" w14:textId="77777777" w:rsidR="0029204F" w:rsidRDefault="00CD23AE">
            <w:pPr>
              <w:spacing w:after="0" w:line="240" w:lineRule="auto"/>
            </w:pPr>
            <w:r>
              <w:rPr>
                <w:sz w:val="19"/>
              </w:rPr>
              <w:t xml:space="preserve">Waktu status antrean </w:t>
            </w:r>
            <w:r>
              <w:rPr>
                <w:sz w:val="19"/>
              </w:rPr>
              <w:t>diperbarui</w:t>
            </w:r>
          </w:p>
        </w:tc>
      </w:tr>
    </w:tbl>
    <w:p w14:paraId="3931A741" w14:textId="77777777" w:rsidR="0029204F" w:rsidRDefault="0029204F">
      <w:pPr>
        <w:spacing w:before="80" w:after="160"/>
      </w:pPr>
    </w:p>
    <w:sectPr w:rsidR="0029204F" w:rsidSect="00034616">
      <w:pgSz w:w="11909" w:h="16834"/>
      <w:pgMar w:top="2261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75F"/>
    <w:rsid w:val="0029204F"/>
    <w:rsid w:val="0029639D"/>
    <w:rsid w:val="00326F90"/>
    <w:rsid w:val="00AA1D8D"/>
    <w:rsid w:val="00B47730"/>
    <w:rsid w:val="00CB0664"/>
    <w:rsid w:val="00CD2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3A707"/>
  <w14:defaultImageDpi w14:val="300"/>
  <w15:docId w15:val="{EB21B92F-2987-45CD-8B6A-8CC852D2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BPSDA KOLAKA</cp:lastModifiedBy>
  <cp:revision>3</cp:revision>
  <dcterms:created xsi:type="dcterms:W3CDTF">2013-12-23T23:15:00Z</dcterms:created>
  <dcterms:modified xsi:type="dcterms:W3CDTF">2026-09-05T02:52:00Z</dcterms:modified>
  <cp:category/>
</cp:coreProperties>
</file>