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A4526" w14:textId="77777777" w:rsidR="00036D1A" w:rsidRDefault="00897D74">
      <w:pPr>
        <w:spacing w:after="40"/>
        <w:jc w:val="center"/>
      </w:pPr>
      <w:r>
        <w:rPr>
          <w:rFonts w:ascii="Times New Roman" w:hAnsi="Times New Roman"/>
          <w:b/>
          <w:sz w:val="28"/>
        </w:rPr>
        <w:t>BAB V</w:t>
      </w:r>
    </w:p>
    <w:p w14:paraId="263B6B58" w14:textId="77777777" w:rsidR="00036D1A" w:rsidRDefault="00897D74">
      <w:pPr>
        <w:spacing w:after="320"/>
        <w:jc w:val="center"/>
      </w:pPr>
      <w:r>
        <w:rPr>
          <w:rFonts w:ascii="Times New Roman" w:hAnsi="Times New Roman"/>
          <w:b/>
          <w:sz w:val="28"/>
        </w:rPr>
        <w:t>PENUTUP</w:t>
      </w:r>
    </w:p>
    <w:p w14:paraId="5091CCB5" w14:textId="77777777" w:rsidR="00036D1A" w:rsidRDefault="00897D74" w:rsidP="00897D74">
      <w:pPr>
        <w:spacing w:before="160" w:after="0"/>
      </w:pPr>
      <w:r>
        <w:rPr>
          <w:rFonts w:ascii="Times New Roman" w:hAnsi="Times New Roman"/>
          <w:b/>
          <w:sz w:val="24"/>
        </w:rPr>
        <w:t>5.1 Kesimpulan</w:t>
      </w:r>
    </w:p>
    <w:p w14:paraId="2A6BB044" w14:textId="429907F3" w:rsidR="00111446" w:rsidRPr="00111446" w:rsidRDefault="00111446" w:rsidP="00897D74">
      <w:pPr>
        <w:spacing w:after="0" w:line="360" w:lineRule="auto"/>
        <w:ind w:firstLine="576"/>
        <w:jc w:val="both"/>
      </w:pPr>
      <w:proofErr w:type="spellStart"/>
      <w:r w:rsidRPr="00111446">
        <w:t>Berdasarkan</w:t>
      </w:r>
      <w:proofErr w:type="spellEnd"/>
      <w:r w:rsidRPr="00111446">
        <w:t xml:space="preserve"> </w:t>
      </w:r>
      <w:proofErr w:type="spellStart"/>
      <w:r w:rsidRPr="00111446">
        <w:t>hasil</w:t>
      </w:r>
      <w:proofErr w:type="spellEnd"/>
      <w:r w:rsidRPr="00111446">
        <w:t xml:space="preserve"> </w:t>
      </w:r>
      <w:proofErr w:type="spellStart"/>
      <w:r w:rsidRPr="00111446">
        <w:t>implementasi</w:t>
      </w:r>
      <w:proofErr w:type="spellEnd"/>
      <w:r w:rsidRPr="00111446">
        <w:t xml:space="preserve"> dan </w:t>
      </w:r>
      <w:proofErr w:type="spellStart"/>
      <w:r w:rsidRPr="00111446">
        <w:t>pengujian</w:t>
      </w:r>
      <w:proofErr w:type="spellEnd"/>
      <w:r w:rsidRPr="00111446">
        <w:t xml:space="preserve">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Informasi</w:t>
      </w:r>
      <w:proofErr w:type="spellEnd"/>
      <w:r w:rsidRPr="00111446">
        <w:t xml:space="preserve"> </w:t>
      </w:r>
      <w:proofErr w:type="spellStart"/>
      <w:r w:rsidRPr="00111446">
        <w:t>Pelayanan</w:t>
      </w:r>
      <w:proofErr w:type="spellEnd"/>
      <w:r w:rsidRPr="00111446">
        <w:t xml:space="preserve"> </w:t>
      </w:r>
      <w:proofErr w:type="spellStart"/>
      <w:r w:rsidRPr="00111446">
        <w:t>Keluarga</w:t>
      </w:r>
      <w:proofErr w:type="spellEnd"/>
      <w:r w:rsidRPr="00111446">
        <w:t xml:space="preserve"> </w:t>
      </w:r>
      <w:proofErr w:type="spellStart"/>
      <w:r w:rsidRPr="00111446">
        <w:t>Berencana</w:t>
      </w:r>
      <w:proofErr w:type="spellEnd"/>
      <w:r w:rsidRPr="00111446">
        <w:t xml:space="preserve"> (KB) pada DPPKB </w:t>
      </w:r>
      <w:proofErr w:type="spellStart"/>
      <w:r w:rsidRPr="00111446">
        <w:t>Kecamatan</w:t>
      </w:r>
      <w:proofErr w:type="spellEnd"/>
      <w:r w:rsidRPr="00111446">
        <w:t xml:space="preserve"> </w:t>
      </w:r>
      <w:proofErr w:type="spellStart"/>
      <w:r w:rsidRPr="00111446">
        <w:t>Wundulako</w:t>
      </w:r>
      <w:proofErr w:type="spellEnd"/>
      <w:r w:rsidRPr="00111446">
        <w:t xml:space="preserve">,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ini</w:t>
      </w:r>
      <w:proofErr w:type="spellEnd"/>
      <w:r w:rsidRPr="00111446">
        <w:t xml:space="preserve"> </w:t>
      </w:r>
      <w:proofErr w:type="spellStart"/>
      <w:r w:rsidRPr="00111446">
        <w:t>telah</w:t>
      </w:r>
      <w:proofErr w:type="spellEnd"/>
      <w:r w:rsidRPr="00111446">
        <w:t xml:space="preserve"> </w:t>
      </w:r>
      <w:proofErr w:type="spellStart"/>
      <w:r w:rsidRPr="00111446">
        <w:t>berhasil</w:t>
      </w:r>
      <w:proofErr w:type="spellEnd"/>
      <w:r w:rsidRPr="00111446">
        <w:t xml:space="preserve"> </w:t>
      </w:r>
      <w:proofErr w:type="spellStart"/>
      <w:r w:rsidRPr="00111446">
        <w:t>dibangun</w:t>
      </w:r>
      <w:proofErr w:type="spellEnd"/>
      <w:r w:rsidRPr="00111446">
        <w:t xml:space="preserve"> </w:t>
      </w:r>
      <w:proofErr w:type="spellStart"/>
      <w:r w:rsidRPr="00111446">
        <w:t>menggunakan</w:t>
      </w:r>
      <w:proofErr w:type="spellEnd"/>
      <w:r w:rsidRPr="00111446">
        <w:t xml:space="preserve"> </w:t>
      </w:r>
      <w:proofErr w:type="spellStart"/>
      <w:r w:rsidRPr="00111446">
        <w:t>metode</w:t>
      </w:r>
      <w:proofErr w:type="spellEnd"/>
      <w:r w:rsidRPr="00111446">
        <w:t xml:space="preserve"> </w:t>
      </w:r>
      <w:r w:rsidRPr="00111446">
        <w:rPr>
          <w:i/>
          <w:iCs/>
        </w:rPr>
        <w:t>Prototyp</w:t>
      </w:r>
      <w:r w:rsidRPr="00111446">
        <w:rPr>
          <w:i/>
          <w:iCs/>
        </w:rPr>
        <w:t>e</w:t>
      </w:r>
      <w:r w:rsidRPr="00111446">
        <w:t xml:space="preserve">.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ini</w:t>
      </w:r>
      <w:proofErr w:type="spellEnd"/>
      <w:r w:rsidRPr="00111446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111446">
        <w:t>pendaftaran</w:t>
      </w:r>
      <w:proofErr w:type="spellEnd"/>
      <w:r w:rsidRPr="00111446">
        <w:t xml:space="preserve"> </w:t>
      </w:r>
      <w:proofErr w:type="spellStart"/>
      <w:r w:rsidRPr="00111446">
        <w:t>mandiri</w:t>
      </w:r>
      <w:proofErr w:type="spellEnd"/>
      <w:r w:rsidRPr="00111446">
        <w:t xml:space="preserve"> oleh </w:t>
      </w:r>
      <w:proofErr w:type="spellStart"/>
      <w:r w:rsidRPr="00111446">
        <w:t>masyarakat</w:t>
      </w:r>
      <w:proofErr w:type="spellEnd"/>
      <w:r w:rsidRPr="00111446">
        <w:t xml:space="preserve"> </w:t>
      </w:r>
      <w:proofErr w:type="spellStart"/>
      <w:r w:rsidRPr="00111446">
        <w:t>sekaligus</w:t>
      </w:r>
      <w:proofErr w:type="spellEnd"/>
      <w:r w:rsidRPr="00111446">
        <w:t xml:space="preserve"> </w:t>
      </w:r>
      <w:proofErr w:type="spellStart"/>
      <w:r w:rsidRPr="00111446">
        <w:t>mengelola</w:t>
      </w:r>
      <w:proofErr w:type="spellEnd"/>
      <w:r w:rsidRPr="00111446">
        <w:t xml:space="preserve"> </w:t>
      </w:r>
      <w:proofErr w:type="spellStart"/>
      <w:r w:rsidRPr="00111446">
        <w:t>antrean</w:t>
      </w:r>
      <w:proofErr w:type="spellEnd"/>
      <w:r w:rsidRPr="00111446">
        <w:t xml:space="preserve"> </w:t>
      </w:r>
      <w:proofErr w:type="spellStart"/>
      <w:r w:rsidRPr="00111446">
        <w:t>secara</w:t>
      </w:r>
      <w:proofErr w:type="spellEnd"/>
      <w:r w:rsidRPr="00111446">
        <w:t xml:space="preserve"> digital. Fitur </w:t>
      </w:r>
      <w:proofErr w:type="spellStart"/>
      <w:r w:rsidRPr="00111446">
        <w:t>pendaftarannya</w:t>
      </w:r>
      <w:proofErr w:type="spellEnd"/>
      <w:r w:rsidRPr="00111446">
        <w:t xml:space="preserve"> </w:t>
      </w:r>
      <w:proofErr w:type="spellStart"/>
      <w:r w:rsidRPr="00111446">
        <w:t>mampu</w:t>
      </w:r>
      <w:proofErr w:type="spellEnd"/>
      <w:r w:rsidRPr="00111446">
        <w:t xml:space="preserve"> </w:t>
      </w:r>
      <w:proofErr w:type="spellStart"/>
      <w:r w:rsidRPr="00111446">
        <w:t>memvalidasi</w:t>
      </w:r>
      <w:proofErr w:type="spellEnd"/>
      <w:r w:rsidRPr="00111446">
        <w:t xml:space="preserve"> NIK </w:t>
      </w:r>
      <w:proofErr w:type="spellStart"/>
      <w:r w:rsidRPr="00111446">
        <w:t>secara</w:t>
      </w:r>
      <w:proofErr w:type="spellEnd"/>
      <w:r w:rsidRPr="00111446">
        <w:t xml:space="preserve"> </w:t>
      </w:r>
      <w:proofErr w:type="spellStart"/>
      <w:r w:rsidRPr="00111446">
        <w:t>otomatis</w:t>
      </w:r>
      <w:proofErr w:type="spellEnd"/>
      <w:r w:rsidRPr="00111446">
        <w:t xml:space="preserve">, </w:t>
      </w:r>
      <w:proofErr w:type="spellStart"/>
      <w:r w:rsidRPr="00111446">
        <w:rPr>
          <w:rFonts w:ascii="Times New Roman" w:hAnsi="Times New Roman"/>
          <w:sz w:val="24"/>
        </w:rPr>
        <w:t>memisahkan</w:t>
      </w:r>
      <w:proofErr w:type="spellEnd"/>
      <w:r w:rsidRPr="00111446">
        <w:t xml:space="preserve"> data </w:t>
      </w:r>
      <w:proofErr w:type="spellStart"/>
      <w:r w:rsidRPr="00111446">
        <w:t>pasien</w:t>
      </w:r>
      <w:proofErr w:type="spellEnd"/>
      <w:r w:rsidRPr="00111446">
        <w:t xml:space="preserve"> lama dan </w:t>
      </w:r>
      <w:proofErr w:type="spellStart"/>
      <w:r w:rsidRPr="00111446">
        <w:t>baru</w:t>
      </w:r>
      <w:proofErr w:type="spellEnd"/>
      <w:r w:rsidRPr="00111446">
        <w:t xml:space="preserve">, </w:t>
      </w:r>
      <w:proofErr w:type="spellStart"/>
      <w:r w:rsidRPr="00111446">
        <w:t>mengatur</w:t>
      </w:r>
      <w:proofErr w:type="spellEnd"/>
      <w:r w:rsidRPr="00111446">
        <w:t xml:space="preserve"> </w:t>
      </w:r>
      <w:proofErr w:type="spellStart"/>
      <w:r w:rsidRPr="00111446">
        <w:t>kuota</w:t>
      </w:r>
      <w:proofErr w:type="spellEnd"/>
      <w:r w:rsidRPr="00111446">
        <w:t xml:space="preserve"> </w:t>
      </w:r>
      <w:proofErr w:type="spellStart"/>
      <w:r w:rsidRPr="00111446">
        <w:t>fasilitas</w:t>
      </w:r>
      <w:proofErr w:type="spellEnd"/>
      <w:r w:rsidRPr="00111446">
        <w:t xml:space="preserve"> </w:t>
      </w:r>
      <w:proofErr w:type="spellStart"/>
      <w:r w:rsidRPr="00111446">
        <w:t>kesehatan</w:t>
      </w:r>
      <w:proofErr w:type="spellEnd"/>
      <w:r w:rsidRPr="00111446">
        <w:t xml:space="preserve">, </w:t>
      </w:r>
      <w:proofErr w:type="spellStart"/>
      <w:r w:rsidRPr="00111446">
        <w:t>serta</w:t>
      </w:r>
      <w:proofErr w:type="spellEnd"/>
      <w:r w:rsidRPr="00111446">
        <w:t xml:space="preserve"> </w:t>
      </w:r>
      <w:proofErr w:type="spellStart"/>
      <w:r w:rsidRPr="00111446">
        <w:t>mencetak</w:t>
      </w:r>
      <w:proofErr w:type="spellEnd"/>
      <w:r w:rsidRPr="00111446">
        <w:t xml:space="preserve"> </w:t>
      </w:r>
      <w:proofErr w:type="spellStart"/>
      <w:r w:rsidRPr="00111446">
        <w:t>tiket</w:t>
      </w:r>
      <w:proofErr w:type="spellEnd"/>
      <w:r w:rsidRPr="00111446">
        <w:t xml:space="preserve"> </w:t>
      </w:r>
      <w:proofErr w:type="spellStart"/>
      <w:r w:rsidRPr="00111446">
        <w:t>antrean</w:t>
      </w:r>
      <w:proofErr w:type="spellEnd"/>
      <w:r w:rsidRPr="00111446">
        <w:t xml:space="preserve"> </w:t>
      </w:r>
      <w:proofErr w:type="spellStart"/>
      <w:r w:rsidRPr="00111446">
        <w:t>ber</w:t>
      </w:r>
      <w:proofErr w:type="spellEnd"/>
      <w:r w:rsidRPr="00111446">
        <w:t xml:space="preserve">-barcode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mencegah</w:t>
      </w:r>
      <w:proofErr w:type="spellEnd"/>
      <w:r w:rsidRPr="00111446">
        <w:t xml:space="preserve"> </w:t>
      </w:r>
      <w:proofErr w:type="spellStart"/>
      <w:r w:rsidRPr="00111446">
        <w:t>penumpukan</w:t>
      </w:r>
      <w:proofErr w:type="spellEnd"/>
      <w:r w:rsidRPr="00111446">
        <w:t xml:space="preserve"> </w:t>
      </w:r>
      <w:proofErr w:type="spellStart"/>
      <w:r w:rsidRPr="00111446">
        <w:t>pasien</w:t>
      </w:r>
      <w:proofErr w:type="spellEnd"/>
      <w:r w:rsidRPr="00111446">
        <w:t xml:space="preserve"> di </w:t>
      </w:r>
      <w:proofErr w:type="spellStart"/>
      <w:r w:rsidRPr="00111446">
        <w:t>lokasi</w:t>
      </w:r>
      <w:proofErr w:type="spellEnd"/>
      <w:r w:rsidRPr="00111446">
        <w:t>.</w:t>
      </w:r>
    </w:p>
    <w:p w14:paraId="0055F287" w14:textId="77777777" w:rsidR="00111446" w:rsidRPr="00111446" w:rsidRDefault="00111446" w:rsidP="00897D74">
      <w:pPr>
        <w:spacing w:after="0" w:line="360" w:lineRule="auto"/>
        <w:ind w:firstLine="576"/>
        <w:jc w:val="both"/>
      </w:pPr>
      <w:r w:rsidRPr="00111446">
        <w:t xml:space="preserve">Pada </w:t>
      </w:r>
      <w:proofErr w:type="spellStart"/>
      <w:r w:rsidRPr="00111446">
        <w:t>tahap</w:t>
      </w:r>
      <w:proofErr w:type="spellEnd"/>
      <w:r w:rsidRPr="00111446">
        <w:t xml:space="preserve"> </w:t>
      </w:r>
      <w:proofErr w:type="spellStart"/>
      <w:r w:rsidRPr="00111446">
        <w:t>pelayanan</w:t>
      </w:r>
      <w:proofErr w:type="spellEnd"/>
      <w:r w:rsidRPr="00111446">
        <w:t xml:space="preserve"> </w:t>
      </w:r>
      <w:proofErr w:type="spellStart"/>
      <w:r w:rsidRPr="00111446">
        <w:t>klinis</w:t>
      </w:r>
      <w:proofErr w:type="spellEnd"/>
      <w:r w:rsidRPr="00111446">
        <w:t xml:space="preserve">,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menstandarkan</w:t>
      </w:r>
      <w:proofErr w:type="spellEnd"/>
      <w:r w:rsidRPr="00111446">
        <w:t xml:space="preserve"> </w:t>
      </w:r>
      <w:proofErr w:type="spellStart"/>
      <w:r w:rsidRPr="00111446">
        <w:t>prosedur</w:t>
      </w:r>
      <w:proofErr w:type="spellEnd"/>
      <w:r w:rsidRPr="00111446">
        <w:t xml:space="preserve"> </w:t>
      </w:r>
      <w:proofErr w:type="spellStart"/>
      <w:r w:rsidRPr="00111446">
        <w:t>ke</w:t>
      </w:r>
      <w:proofErr w:type="spellEnd"/>
      <w:r w:rsidRPr="00111446">
        <w:t xml:space="preserve"> </w:t>
      </w:r>
      <w:proofErr w:type="spellStart"/>
      <w:r w:rsidRPr="00111446">
        <w:t>dalam</w:t>
      </w:r>
      <w:proofErr w:type="spellEnd"/>
      <w:r w:rsidRPr="00111446">
        <w:t xml:space="preserve"> </w:t>
      </w:r>
      <w:proofErr w:type="spellStart"/>
      <w:r w:rsidRPr="00111446">
        <w:t>tiga</w:t>
      </w:r>
      <w:proofErr w:type="spellEnd"/>
      <w:r w:rsidRPr="00111446">
        <w:t xml:space="preserve"> </w:t>
      </w:r>
      <w:proofErr w:type="spellStart"/>
      <w:r w:rsidRPr="00111446">
        <w:t>langkah</w:t>
      </w:r>
      <w:proofErr w:type="spellEnd"/>
      <w:r w:rsidRPr="00111446">
        <w:t xml:space="preserve"> </w:t>
      </w:r>
      <w:proofErr w:type="spellStart"/>
      <w:r w:rsidRPr="00111446">
        <w:t>operasional</w:t>
      </w:r>
      <w:proofErr w:type="spellEnd"/>
      <w:r w:rsidRPr="00111446">
        <w:t xml:space="preserve"> yang </w:t>
      </w:r>
      <w:proofErr w:type="spellStart"/>
      <w:r w:rsidRPr="00111446">
        <w:t>saling</w:t>
      </w:r>
      <w:proofErr w:type="spellEnd"/>
      <w:r w:rsidRPr="00111446">
        <w:t xml:space="preserve"> </w:t>
      </w:r>
      <w:proofErr w:type="spellStart"/>
      <w:r w:rsidRPr="00111446">
        <w:t>terhubung</w:t>
      </w:r>
      <w:proofErr w:type="spellEnd"/>
      <w:r w:rsidRPr="00111446">
        <w:t xml:space="preserve">. Langkah </w:t>
      </w:r>
      <w:proofErr w:type="spellStart"/>
      <w:r w:rsidRPr="00111446">
        <w:t>tersebut</w:t>
      </w:r>
      <w:proofErr w:type="spellEnd"/>
      <w:r w:rsidRPr="00111446">
        <w:t xml:space="preserve"> </w:t>
      </w:r>
      <w:proofErr w:type="spellStart"/>
      <w:r w:rsidRPr="00111446">
        <w:t>meliputi</w:t>
      </w:r>
      <w:proofErr w:type="spellEnd"/>
      <w:r w:rsidRPr="00111446">
        <w:t xml:space="preserve"> proses </w:t>
      </w:r>
      <w:proofErr w:type="spellStart"/>
      <w:r w:rsidRPr="00111446">
        <w:t>anamnesa</w:t>
      </w:r>
      <w:proofErr w:type="spellEnd"/>
      <w:r w:rsidRPr="00111446">
        <w:t xml:space="preserve">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mengevaluasi</w:t>
      </w:r>
      <w:proofErr w:type="spellEnd"/>
      <w:r w:rsidRPr="00111446">
        <w:t xml:space="preserve"> </w:t>
      </w:r>
      <w:proofErr w:type="spellStart"/>
      <w:r w:rsidRPr="00111446">
        <w:t>kontraindikasi</w:t>
      </w:r>
      <w:proofErr w:type="spellEnd"/>
      <w:r w:rsidRPr="00111446">
        <w:t xml:space="preserve"> </w:t>
      </w:r>
      <w:proofErr w:type="spellStart"/>
      <w:r w:rsidRPr="00111446">
        <w:t>medis</w:t>
      </w:r>
      <w:proofErr w:type="spellEnd"/>
      <w:r w:rsidRPr="00111446">
        <w:t xml:space="preserve">, </w:t>
      </w:r>
      <w:proofErr w:type="spellStart"/>
      <w:r w:rsidRPr="00111446">
        <w:t>perekaman</w:t>
      </w:r>
      <w:proofErr w:type="spellEnd"/>
      <w:r w:rsidRPr="00111446">
        <w:t xml:space="preserve"> </w:t>
      </w:r>
      <w:proofErr w:type="spellStart"/>
      <w:r w:rsidRPr="00111446">
        <w:t>persetujuan</w:t>
      </w:r>
      <w:proofErr w:type="spellEnd"/>
      <w:r w:rsidRPr="00111446">
        <w:t xml:space="preserve"> </w:t>
      </w:r>
      <w:proofErr w:type="spellStart"/>
      <w:r w:rsidRPr="00111446">
        <w:t>tindakan</w:t>
      </w:r>
      <w:proofErr w:type="spellEnd"/>
      <w:r w:rsidRPr="00111446">
        <w:t xml:space="preserve"> (</w:t>
      </w:r>
      <w:r w:rsidRPr="00111446">
        <w:rPr>
          <w:i/>
          <w:iCs/>
        </w:rPr>
        <w:t>informed consent</w:t>
      </w:r>
      <w:r w:rsidRPr="00111446">
        <w:t xml:space="preserve">) </w:t>
      </w:r>
      <w:proofErr w:type="spellStart"/>
      <w:r w:rsidRPr="00111446">
        <w:t>secara</w:t>
      </w:r>
      <w:proofErr w:type="spellEnd"/>
      <w:r w:rsidRPr="00111446">
        <w:t xml:space="preserve"> digital, dan </w:t>
      </w:r>
      <w:proofErr w:type="spellStart"/>
      <w:r w:rsidRPr="00111446">
        <w:t>pencatatan</w:t>
      </w:r>
      <w:proofErr w:type="spellEnd"/>
      <w:r w:rsidRPr="00111446">
        <w:t xml:space="preserve"> </w:t>
      </w:r>
      <w:proofErr w:type="spellStart"/>
      <w:r w:rsidRPr="00111446">
        <w:t>tindakan</w:t>
      </w:r>
      <w:proofErr w:type="spellEnd"/>
      <w:r w:rsidRPr="00111446">
        <w:t xml:space="preserve"> </w:t>
      </w:r>
      <w:proofErr w:type="spellStart"/>
      <w:r w:rsidRPr="00111446">
        <w:t>medis</w:t>
      </w:r>
      <w:proofErr w:type="spellEnd"/>
      <w:r w:rsidRPr="00111446">
        <w:t xml:space="preserve"> yang </w:t>
      </w:r>
      <w:proofErr w:type="spellStart"/>
      <w:r w:rsidRPr="00111446">
        <w:t>berujung</w:t>
      </w:r>
      <w:proofErr w:type="spellEnd"/>
      <w:r w:rsidRPr="00111446">
        <w:t xml:space="preserve"> pada </w:t>
      </w:r>
      <w:proofErr w:type="spellStart"/>
      <w:r w:rsidRPr="00111446">
        <w:rPr>
          <w:rFonts w:ascii="Times New Roman" w:hAnsi="Times New Roman"/>
          <w:sz w:val="24"/>
        </w:rPr>
        <w:t>penerbitan</w:t>
      </w:r>
      <w:proofErr w:type="spellEnd"/>
      <w:r w:rsidRPr="00111446">
        <w:t xml:space="preserve"> </w:t>
      </w:r>
      <w:proofErr w:type="spellStart"/>
      <w:r w:rsidRPr="00111446">
        <w:t>Kartu</w:t>
      </w:r>
      <w:proofErr w:type="spellEnd"/>
      <w:r w:rsidRPr="00111446">
        <w:t xml:space="preserve"> Status </w:t>
      </w:r>
      <w:proofErr w:type="spellStart"/>
      <w:r w:rsidRPr="00111446">
        <w:t>Peserta</w:t>
      </w:r>
      <w:proofErr w:type="spellEnd"/>
      <w:r w:rsidRPr="00111446">
        <w:t xml:space="preserve"> KB. </w:t>
      </w:r>
      <w:proofErr w:type="spellStart"/>
      <w:r w:rsidRPr="00111446">
        <w:t>Pencatatan</w:t>
      </w:r>
      <w:proofErr w:type="spellEnd"/>
      <w:r w:rsidRPr="00111446">
        <w:t xml:space="preserve"> </w:t>
      </w:r>
      <w:proofErr w:type="spellStart"/>
      <w:r w:rsidRPr="00111446">
        <w:t>pelayanan</w:t>
      </w:r>
      <w:proofErr w:type="spellEnd"/>
      <w:r w:rsidRPr="00111446">
        <w:t xml:space="preserve"> </w:t>
      </w:r>
      <w:proofErr w:type="spellStart"/>
      <w:r w:rsidRPr="00111446">
        <w:t>ini</w:t>
      </w:r>
      <w:proofErr w:type="spellEnd"/>
      <w:r w:rsidRPr="00111446">
        <w:t xml:space="preserve"> </w:t>
      </w:r>
      <w:proofErr w:type="spellStart"/>
      <w:r w:rsidRPr="00111446">
        <w:t>terintegrasi</w:t>
      </w:r>
      <w:proofErr w:type="spellEnd"/>
      <w:r w:rsidRPr="00111446">
        <w:t xml:space="preserve"> </w:t>
      </w:r>
      <w:proofErr w:type="spellStart"/>
      <w:r w:rsidRPr="00111446">
        <w:t>langsung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inventaris</w:t>
      </w:r>
      <w:proofErr w:type="spellEnd"/>
      <w:r w:rsidRPr="00111446">
        <w:t xml:space="preserve"> </w:t>
      </w:r>
      <w:proofErr w:type="spellStart"/>
      <w:r w:rsidRPr="00111446">
        <w:t>alokon</w:t>
      </w:r>
      <w:proofErr w:type="spellEnd"/>
      <w:r w:rsidRPr="00111446">
        <w:t xml:space="preserve"> (</w:t>
      </w:r>
      <w:proofErr w:type="spellStart"/>
      <w:r w:rsidRPr="00111446">
        <w:t>alat</w:t>
      </w:r>
      <w:proofErr w:type="spellEnd"/>
      <w:r w:rsidRPr="00111446">
        <w:t xml:space="preserve"> </w:t>
      </w:r>
      <w:proofErr w:type="spellStart"/>
      <w:r w:rsidRPr="00111446">
        <w:t>obat</w:t>
      </w:r>
      <w:proofErr w:type="spellEnd"/>
      <w:r w:rsidRPr="00111446">
        <w:t xml:space="preserve"> </w:t>
      </w:r>
      <w:proofErr w:type="spellStart"/>
      <w:r w:rsidRPr="00111446">
        <w:t>kontrasepsi</w:t>
      </w:r>
      <w:proofErr w:type="spellEnd"/>
      <w:r w:rsidRPr="00111446">
        <w:t xml:space="preserve">). </w:t>
      </w:r>
      <w:proofErr w:type="spellStart"/>
      <w:r w:rsidRPr="00111446">
        <w:t>Setiap</w:t>
      </w:r>
      <w:proofErr w:type="spellEnd"/>
      <w:r w:rsidRPr="00111446">
        <w:t xml:space="preserve"> </w:t>
      </w:r>
      <w:proofErr w:type="spellStart"/>
      <w:r w:rsidRPr="00111446">
        <w:t>tindakan</w:t>
      </w:r>
      <w:proofErr w:type="spellEnd"/>
      <w:r w:rsidRPr="00111446">
        <w:t xml:space="preserve"> yang </w:t>
      </w:r>
      <w:proofErr w:type="spellStart"/>
      <w:r w:rsidRPr="00111446">
        <w:t>dilakukan</w:t>
      </w:r>
      <w:proofErr w:type="spellEnd"/>
      <w:r w:rsidRPr="00111446">
        <w:t xml:space="preserve"> </w:t>
      </w:r>
      <w:proofErr w:type="spellStart"/>
      <w:r w:rsidRPr="00111446">
        <w:t>akan</w:t>
      </w:r>
      <w:proofErr w:type="spellEnd"/>
      <w:r w:rsidRPr="00111446">
        <w:t xml:space="preserve"> </w:t>
      </w:r>
      <w:proofErr w:type="spellStart"/>
      <w:r w:rsidRPr="00111446">
        <w:t>memotong</w:t>
      </w:r>
      <w:proofErr w:type="spellEnd"/>
      <w:r w:rsidRPr="00111446">
        <w:t xml:space="preserve"> </w:t>
      </w:r>
      <w:proofErr w:type="spellStart"/>
      <w:r w:rsidRPr="00111446">
        <w:t>saldo</w:t>
      </w:r>
      <w:proofErr w:type="spellEnd"/>
      <w:r w:rsidRPr="00111446">
        <w:t xml:space="preserve"> </w:t>
      </w:r>
      <w:proofErr w:type="spellStart"/>
      <w:r w:rsidRPr="00111446">
        <w:t>stok</w:t>
      </w:r>
      <w:proofErr w:type="spellEnd"/>
      <w:r w:rsidRPr="00111446">
        <w:t xml:space="preserve"> </w:t>
      </w:r>
      <w:proofErr w:type="spellStart"/>
      <w:r w:rsidRPr="00111446">
        <w:t>secara</w:t>
      </w:r>
      <w:proofErr w:type="spellEnd"/>
      <w:r w:rsidRPr="00111446">
        <w:t xml:space="preserve"> </w:t>
      </w:r>
      <w:proofErr w:type="spellStart"/>
      <w:r w:rsidRPr="00111446">
        <w:t>otomatis</w:t>
      </w:r>
      <w:proofErr w:type="spellEnd"/>
      <w:r w:rsidRPr="00111446">
        <w:t xml:space="preserve">, </w:t>
      </w:r>
      <w:proofErr w:type="spellStart"/>
      <w:r w:rsidRPr="00111446">
        <w:t>dilengkapi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</w:t>
      </w:r>
      <w:proofErr w:type="spellStart"/>
      <w:r w:rsidRPr="00111446">
        <w:t>fitur</w:t>
      </w:r>
      <w:proofErr w:type="spellEnd"/>
      <w:r w:rsidRPr="00111446">
        <w:t xml:space="preserve"> </w:t>
      </w:r>
      <w:proofErr w:type="spellStart"/>
      <w:r w:rsidRPr="00111446">
        <w:t>pencatatan</w:t>
      </w:r>
      <w:proofErr w:type="spellEnd"/>
      <w:r w:rsidRPr="00111446">
        <w:t xml:space="preserve"> </w:t>
      </w:r>
      <w:proofErr w:type="spellStart"/>
      <w:r w:rsidRPr="00111446">
        <w:t>barang</w:t>
      </w:r>
      <w:proofErr w:type="spellEnd"/>
      <w:r w:rsidRPr="00111446">
        <w:t xml:space="preserve"> </w:t>
      </w:r>
      <w:proofErr w:type="spellStart"/>
      <w:r w:rsidRPr="00111446">
        <w:t>masuk</w:t>
      </w:r>
      <w:proofErr w:type="spellEnd"/>
      <w:r w:rsidRPr="00111446">
        <w:t xml:space="preserve"> dan </w:t>
      </w:r>
      <w:proofErr w:type="spellStart"/>
      <w:r w:rsidRPr="00111446">
        <w:t>peringatan</w:t>
      </w:r>
      <w:proofErr w:type="spellEnd"/>
      <w:r w:rsidRPr="00111446">
        <w:t xml:space="preserve"> </w:t>
      </w:r>
      <w:proofErr w:type="spellStart"/>
      <w:r w:rsidRPr="00111446">
        <w:t>batas</w:t>
      </w:r>
      <w:proofErr w:type="spellEnd"/>
      <w:r w:rsidRPr="00111446">
        <w:t xml:space="preserve"> minimum </w:t>
      </w:r>
      <w:proofErr w:type="spellStart"/>
      <w:r w:rsidRPr="00111446">
        <w:t>stok</w:t>
      </w:r>
      <w:proofErr w:type="spellEnd"/>
      <w:r w:rsidRPr="00111446">
        <w:t xml:space="preserve">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menjaga</w:t>
      </w:r>
      <w:proofErr w:type="spellEnd"/>
      <w:r w:rsidRPr="00111446">
        <w:t xml:space="preserve"> </w:t>
      </w:r>
      <w:proofErr w:type="spellStart"/>
      <w:r w:rsidRPr="00111446">
        <w:t>ketersediaan</w:t>
      </w:r>
      <w:proofErr w:type="spellEnd"/>
      <w:r w:rsidRPr="00111446">
        <w:t xml:space="preserve"> </w:t>
      </w:r>
      <w:proofErr w:type="spellStart"/>
      <w:r w:rsidRPr="00111446">
        <w:t>alokon</w:t>
      </w:r>
      <w:proofErr w:type="spellEnd"/>
      <w:r w:rsidRPr="00111446">
        <w:t xml:space="preserve"> di </w:t>
      </w:r>
      <w:proofErr w:type="spellStart"/>
      <w:r w:rsidRPr="00111446">
        <w:t>lapangan</w:t>
      </w:r>
      <w:proofErr w:type="spellEnd"/>
      <w:r w:rsidRPr="00111446">
        <w:t>.</w:t>
      </w:r>
    </w:p>
    <w:p w14:paraId="7C45E601" w14:textId="49830205" w:rsidR="00111446" w:rsidRPr="00111446" w:rsidRDefault="00111446" w:rsidP="00897D74">
      <w:pPr>
        <w:spacing w:after="0" w:line="360" w:lineRule="auto"/>
        <w:ind w:firstLine="576"/>
        <w:jc w:val="both"/>
      </w:pPr>
      <w:r w:rsidRPr="00111446">
        <w:t xml:space="preserve">Dari </w:t>
      </w:r>
      <w:proofErr w:type="spellStart"/>
      <w:r w:rsidRPr="00111446">
        <w:t>segi</w:t>
      </w:r>
      <w:proofErr w:type="spellEnd"/>
      <w:r w:rsidRPr="00111446">
        <w:t xml:space="preserve"> </w:t>
      </w:r>
      <w:proofErr w:type="spellStart"/>
      <w:r w:rsidRPr="00111446">
        <w:t>kelayakan</w:t>
      </w:r>
      <w:proofErr w:type="spellEnd"/>
      <w:r w:rsidRPr="00111446">
        <w:t xml:space="preserve">, </w:t>
      </w:r>
      <w:proofErr w:type="spellStart"/>
      <w:r w:rsidRPr="00111446">
        <w:t>pengujian</w:t>
      </w:r>
      <w:proofErr w:type="spellEnd"/>
      <w:r w:rsidRPr="00111446">
        <w:t xml:space="preserve"> </w:t>
      </w:r>
      <w:proofErr w:type="spellStart"/>
      <w:r w:rsidRPr="00111446">
        <w:t>fungsionalitas</w:t>
      </w:r>
      <w:proofErr w:type="spellEnd"/>
      <w:r w:rsidRPr="00111446">
        <w:t xml:space="preserve"> </w:t>
      </w:r>
      <w:proofErr w:type="spellStart"/>
      <w:r w:rsidRPr="00111446">
        <w:t>menggunakan</w:t>
      </w:r>
      <w:proofErr w:type="spellEnd"/>
      <w:r w:rsidRPr="00111446">
        <w:t xml:space="preserve"> </w:t>
      </w:r>
      <w:proofErr w:type="spellStart"/>
      <w:r w:rsidRPr="00111446">
        <w:t>metode</w:t>
      </w:r>
      <w:proofErr w:type="spellEnd"/>
      <w:r w:rsidRPr="00111446">
        <w:t xml:space="preserve"> </w:t>
      </w:r>
      <w:r w:rsidRPr="00111446">
        <w:rPr>
          <w:i/>
          <w:iCs/>
        </w:rPr>
        <w:t>Black Box Testing</w:t>
      </w:r>
      <w:r w:rsidRPr="00111446">
        <w:t xml:space="preserve"> </w:t>
      </w:r>
      <w:proofErr w:type="spellStart"/>
      <w:r w:rsidRPr="00111446">
        <w:t>terhadap</w:t>
      </w:r>
      <w:proofErr w:type="spellEnd"/>
      <w:r w:rsidRPr="00111446">
        <w:t xml:space="preserve"> 56 </w:t>
      </w:r>
      <w:proofErr w:type="spellStart"/>
      <w:r w:rsidRPr="00111446">
        <w:t>kasus</w:t>
      </w:r>
      <w:proofErr w:type="spellEnd"/>
      <w:r w:rsidRPr="00111446">
        <w:t xml:space="preserve"> uji pada 10 </w:t>
      </w:r>
      <w:proofErr w:type="spellStart"/>
      <w:r w:rsidRPr="00111446">
        <w:t>halaman</w:t>
      </w:r>
      <w:proofErr w:type="spellEnd"/>
      <w:r w:rsidRPr="00111446">
        <w:t xml:space="preserve"> </w:t>
      </w:r>
      <w:proofErr w:type="spellStart"/>
      <w:r w:rsidRPr="00111446">
        <w:t>antarmuka</w:t>
      </w:r>
      <w:proofErr w:type="spellEnd"/>
      <w:r w:rsidRPr="00111446">
        <w:t xml:space="preserve"> </w:t>
      </w:r>
      <w:proofErr w:type="spellStart"/>
      <w:r w:rsidRPr="00111446">
        <w:t>menunjukkan</w:t>
      </w:r>
      <w:proofErr w:type="spellEnd"/>
      <w:r w:rsidRPr="00111446">
        <w:t xml:space="preserve"> </w:t>
      </w:r>
      <w:proofErr w:type="spellStart"/>
      <w:r w:rsidRPr="00111446">
        <w:t>hasil</w:t>
      </w:r>
      <w:proofErr w:type="spellEnd"/>
      <w:r w:rsidRPr="00111446">
        <w:t xml:space="preserve"> 100% valid. Hal </w:t>
      </w:r>
      <w:proofErr w:type="spellStart"/>
      <w:r w:rsidRPr="00111446">
        <w:t>ini</w:t>
      </w:r>
      <w:proofErr w:type="spellEnd"/>
      <w:r w:rsidRPr="00111446">
        <w:t xml:space="preserve"> </w:t>
      </w:r>
      <w:proofErr w:type="spellStart"/>
      <w:r w:rsidRPr="00111446">
        <w:t>memastikan</w:t>
      </w:r>
      <w:proofErr w:type="spellEnd"/>
      <w:r w:rsidRPr="00111446">
        <w:t xml:space="preserve"> </w:t>
      </w:r>
      <w:proofErr w:type="spellStart"/>
      <w:r w:rsidRPr="00111446">
        <w:t>bahwa</w:t>
      </w:r>
      <w:proofErr w:type="spellEnd"/>
      <w:r w:rsidRPr="00111446">
        <w:t xml:space="preserve"> </w:t>
      </w:r>
      <w:proofErr w:type="spellStart"/>
      <w:r w:rsidRPr="00111446">
        <w:t>seluruh</w:t>
      </w:r>
      <w:proofErr w:type="spellEnd"/>
      <w:r w:rsidRPr="00111446">
        <w:t xml:space="preserve"> </w:t>
      </w:r>
      <w:proofErr w:type="spellStart"/>
      <w:r w:rsidRPr="00111446">
        <w:t>navigasi</w:t>
      </w:r>
      <w:proofErr w:type="spellEnd"/>
      <w:r w:rsidRPr="00111446">
        <w:t xml:space="preserve">, </w:t>
      </w:r>
      <w:proofErr w:type="spellStart"/>
      <w:r w:rsidRPr="00111446">
        <w:t>validasi</w:t>
      </w:r>
      <w:proofErr w:type="spellEnd"/>
      <w:r w:rsidRPr="00111446">
        <w:t xml:space="preserve"> input, dan </w:t>
      </w:r>
      <w:proofErr w:type="spellStart"/>
      <w:r w:rsidRPr="00111446">
        <w:t>logika</w:t>
      </w:r>
      <w:proofErr w:type="spellEnd"/>
      <w:r w:rsidRPr="00111446">
        <w:t xml:space="preserve"> </w:t>
      </w:r>
      <w:proofErr w:type="spellStart"/>
      <w:r w:rsidRPr="00111446">
        <w:t>transaksi</w:t>
      </w:r>
      <w:proofErr w:type="spellEnd"/>
      <w:r w:rsidRPr="00111446">
        <w:t xml:space="preserve"> basis data pada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telah</w:t>
      </w:r>
      <w:proofErr w:type="spellEnd"/>
      <w:r w:rsidRPr="00111446">
        <w:t xml:space="preserve"> </w:t>
      </w:r>
      <w:proofErr w:type="spellStart"/>
      <w:r w:rsidRPr="00111446">
        <w:t>berjalan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</w:t>
      </w:r>
      <w:proofErr w:type="spellStart"/>
      <w:r w:rsidRPr="00111446">
        <w:t>baik</w:t>
      </w:r>
      <w:proofErr w:type="spellEnd"/>
      <w:r w:rsidRPr="00111446">
        <w:t xml:space="preserve"> dan </w:t>
      </w:r>
      <w:proofErr w:type="spellStart"/>
      <w:r w:rsidRPr="00111446">
        <w:t>siap</w:t>
      </w:r>
      <w:proofErr w:type="spellEnd"/>
      <w:r w:rsidRPr="00111446">
        <w:t xml:space="preserve"> </w:t>
      </w:r>
      <w:proofErr w:type="spellStart"/>
      <w:r w:rsidRPr="00111446">
        <w:t>digunakan</w:t>
      </w:r>
      <w:proofErr w:type="spellEnd"/>
      <w:r w:rsidRPr="00111446">
        <w:t>.</w:t>
      </w:r>
    </w:p>
    <w:p w14:paraId="071F386D" w14:textId="77777777" w:rsidR="00036D1A" w:rsidRDefault="00897D74" w:rsidP="00897D74">
      <w:pPr>
        <w:spacing w:before="280" w:after="0"/>
      </w:pPr>
      <w:r>
        <w:rPr>
          <w:rFonts w:ascii="Times New Roman" w:hAnsi="Times New Roman"/>
          <w:b/>
          <w:sz w:val="24"/>
        </w:rPr>
        <w:t>5.2 Saran</w:t>
      </w:r>
    </w:p>
    <w:p w14:paraId="10E2738F" w14:textId="77777777" w:rsidR="00111446" w:rsidRDefault="00111446" w:rsidP="00897D74">
      <w:pPr>
        <w:spacing w:after="0" w:line="360" w:lineRule="auto"/>
        <w:ind w:firstLine="576"/>
        <w:jc w:val="both"/>
      </w:pPr>
      <w:proofErr w:type="spellStart"/>
      <w:r w:rsidRPr="00111446">
        <w:rPr>
          <w:rFonts w:ascii="Times New Roman" w:hAnsi="Times New Roman"/>
          <w:sz w:val="24"/>
        </w:rPr>
        <w:t>Untuk</w:t>
      </w:r>
      <w:proofErr w:type="spellEnd"/>
      <w:r w:rsidRPr="00111446">
        <w:rPr>
          <w:rFonts w:ascii="Times New Roman" w:hAnsi="Times New Roman"/>
          <w:sz w:val="24"/>
        </w:rPr>
        <w:t xml:space="preserve"> </w:t>
      </w:r>
      <w:proofErr w:type="spellStart"/>
      <w:r w:rsidRPr="00111446">
        <w:rPr>
          <w:rFonts w:ascii="Times New Roman" w:hAnsi="Times New Roman"/>
          <w:sz w:val="24"/>
        </w:rPr>
        <w:t>pengembangan</w:t>
      </w:r>
      <w:proofErr w:type="spellEnd"/>
      <w:r w:rsidRPr="00111446">
        <w:rPr>
          <w:rFonts w:ascii="Times New Roman" w:hAnsi="Times New Roman"/>
          <w:sz w:val="24"/>
        </w:rPr>
        <w:t xml:space="preserve"> dan </w:t>
      </w:r>
      <w:proofErr w:type="spellStart"/>
      <w:r w:rsidRPr="00111446">
        <w:rPr>
          <w:rFonts w:ascii="Times New Roman" w:hAnsi="Times New Roman"/>
          <w:sz w:val="24"/>
        </w:rPr>
        <w:t>penyempurnaan</w:t>
      </w:r>
      <w:proofErr w:type="spellEnd"/>
      <w:r w:rsidRPr="00111446">
        <w:rPr>
          <w:rFonts w:ascii="Times New Roman" w:hAnsi="Times New Roman"/>
          <w:sz w:val="24"/>
        </w:rPr>
        <w:t xml:space="preserve"> </w:t>
      </w:r>
      <w:proofErr w:type="spellStart"/>
      <w:r w:rsidRPr="00111446">
        <w:rPr>
          <w:rFonts w:ascii="Times New Roman" w:hAnsi="Times New Roman"/>
          <w:sz w:val="24"/>
        </w:rPr>
        <w:t>sistem</w:t>
      </w:r>
      <w:proofErr w:type="spellEnd"/>
      <w:r w:rsidRPr="00111446">
        <w:rPr>
          <w:rFonts w:ascii="Times New Roman" w:hAnsi="Times New Roman"/>
          <w:sz w:val="24"/>
        </w:rPr>
        <w:t xml:space="preserve"> di masa </w:t>
      </w:r>
      <w:proofErr w:type="spellStart"/>
      <w:r w:rsidRPr="00111446">
        <w:rPr>
          <w:rFonts w:ascii="Times New Roman" w:hAnsi="Times New Roman"/>
          <w:sz w:val="24"/>
        </w:rPr>
        <w:t>mendatang</w:t>
      </w:r>
      <w:proofErr w:type="spellEnd"/>
      <w:r w:rsidRPr="00111446">
        <w:rPr>
          <w:rFonts w:ascii="Times New Roman" w:hAnsi="Times New Roman"/>
          <w:sz w:val="24"/>
        </w:rPr>
        <w:t xml:space="preserve">, </w:t>
      </w:r>
      <w:proofErr w:type="spellStart"/>
      <w:r w:rsidRPr="00111446">
        <w:rPr>
          <w:rFonts w:ascii="Times New Roman" w:hAnsi="Times New Roman"/>
          <w:sz w:val="24"/>
        </w:rPr>
        <w:t>terdapat</w:t>
      </w:r>
      <w:proofErr w:type="spellEnd"/>
      <w:r w:rsidRPr="00111446">
        <w:rPr>
          <w:rFonts w:ascii="Times New Roman" w:hAnsi="Times New Roman"/>
          <w:sz w:val="24"/>
        </w:rPr>
        <w:t xml:space="preserve"> </w:t>
      </w:r>
      <w:proofErr w:type="spellStart"/>
      <w:r w:rsidRPr="00111446">
        <w:rPr>
          <w:rFonts w:ascii="Times New Roman" w:hAnsi="Times New Roman"/>
          <w:sz w:val="24"/>
        </w:rPr>
        <w:t>beberapa</w:t>
      </w:r>
      <w:proofErr w:type="spellEnd"/>
      <w:r w:rsidRPr="00111446">
        <w:rPr>
          <w:rFonts w:ascii="Times New Roman" w:hAnsi="Times New Roman"/>
          <w:sz w:val="24"/>
        </w:rPr>
        <w:t xml:space="preserve"> </w:t>
      </w:r>
      <w:proofErr w:type="spellStart"/>
      <w:r w:rsidRPr="00111446">
        <w:t>langkah</w:t>
      </w:r>
      <w:proofErr w:type="spellEnd"/>
      <w:r w:rsidRPr="00111446">
        <w:t xml:space="preserve"> yang </w:t>
      </w:r>
      <w:proofErr w:type="spellStart"/>
      <w:r w:rsidRPr="00111446">
        <w:t>dapat</w:t>
      </w:r>
      <w:proofErr w:type="spellEnd"/>
      <w:r w:rsidRPr="00111446">
        <w:t xml:space="preserve"> </w:t>
      </w:r>
      <w:proofErr w:type="spellStart"/>
      <w:r w:rsidRPr="00111446">
        <w:t>diterapkan</w:t>
      </w:r>
      <w:proofErr w:type="spellEnd"/>
      <w:r w:rsidRPr="00111446">
        <w:t xml:space="preserve">. </w:t>
      </w:r>
      <w:proofErr w:type="spellStart"/>
      <w:r w:rsidRPr="00111446">
        <w:t>Pertama</w:t>
      </w:r>
      <w:proofErr w:type="spellEnd"/>
      <w:r w:rsidRPr="00111446">
        <w:t xml:space="preserve">, </w:t>
      </w:r>
    </w:p>
    <w:p w14:paraId="5C684C5B" w14:textId="77777777" w:rsidR="00111446" w:rsidRDefault="00111446" w:rsidP="00897D74">
      <w:pPr>
        <w:pStyle w:val="ListParagraph"/>
        <w:numPr>
          <w:ilvl w:val="0"/>
          <w:numId w:val="10"/>
        </w:numPr>
        <w:spacing w:after="0" w:line="360" w:lineRule="auto"/>
        <w:jc w:val="both"/>
      </w:pPr>
      <w:proofErr w:type="spellStart"/>
      <w:r>
        <w:t>S</w:t>
      </w:r>
      <w:r w:rsidRPr="00111446">
        <w:t>istem</w:t>
      </w:r>
      <w:proofErr w:type="spellEnd"/>
      <w:r w:rsidRPr="00111446">
        <w:t xml:space="preserve"> </w:t>
      </w:r>
      <w:proofErr w:type="spellStart"/>
      <w:r w:rsidRPr="00111446">
        <w:t>perlu</w:t>
      </w:r>
      <w:proofErr w:type="spellEnd"/>
      <w:r w:rsidRPr="00111446">
        <w:t xml:space="preserve"> </w:t>
      </w:r>
      <w:proofErr w:type="spellStart"/>
      <w:r w:rsidRPr="00111446">
        <w:t>diintegrasikan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</w:t>
      </w:r>
      <w:r w:rsidRPr="00111446">
        <w:rPr>
          <w:i/>
          <w:iCs/>
        </w:rPr>
        <w:t>WhatsApp Gateway</w:t>
      </w:r>
      <w:r w:rsidRPr="00111446">
        <w:t xml:space="preserve">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mengirimkan</w:t>
      </w:r>
      <w:proofErr w:type="spellEnd"/>
      <w:r w:rsidRPr="00111446">
        <w:t xml:space="preserve"> </w:t>
      </w:r>
      <w:proofErr w:type="spellStart"/>
      <w:r w:rsidRPr="00111446">
        <w:t>pesan</w:t>
      </w:r>
      <w:proofErr w:type="spellEnd"/>
      <w:r w:rsidRPr="00111446">
        <w:t xml:space="preserve"> </w:t>
      </w:r>
      <w:proofErr w:type="spellStart"/>
      <w:r w:rsidRPr="00111446">
        <w:t>pengingat</w:t>
      </w:r>
      <w:proofErr w:type="spellEnd"/>
      <w:r w:rsidRPr="00111446">
        <w:t xml:space="preserve"> </w:t>
      </w:r>
      <w:proofErr w:type="spellStart"/>
      <w:r w:rsidRPr="00111446">
        <w:t>otomatis</w:t>
      </w:r>
      <w:proofErr w:type="spellEnd"/>
      <w:r w:rsidRPr="00111446">
        <w:t xml:space="preserve"> </w:t>
      </w:r>
      <w:proofErr w:type="spellStart"/>
      <w:r w:rsidRPr="00111446">
        <w:t>kepada</w:t>
      </w:r>
      <w:proofErr w:type="spellEnd"/>
      <w:r w:rsidRPr="00111446">
        <w:t xml:space="preserve"> </w:t>
      </w:r>
      <w:proofErr w:type="spellStart"/>
      <w:r w:rsidRPr="00111446">
        <w:t>akseptor</w:t>
      </w:r>
      <w:proofErr w:type="spellEnd"/>
      <w:r w:rsidRPr="00111446">
        <w:t xml:space="preserve"> </w:t>
      </w:r>
      <w:proofErr w:type="spellStart"/>
      <w:r w:rsidRPr="00111446">
        <w:t>menjelang</w:t>
      </w:r>
      <w:proofErr w:type="spellEnd"/>
      <w:r w:rsidRPr="00111446">
        <w:t xml:space="preserve"> </w:t>
      </w:r>
      <w:proofErr w:type="spellStart"/>
      <w:r w:rsidRPr="00111446">
        <w:t>jadwal</w:t>
      </w:r>
      <w:proofErr w:type="spellEnd"/>
      <w:r w:rsidRPr="00111446">
        <w:t xml:space="preserve"> </w:t>
      </w:r>
      <w:proofErr w:type="spellStart"/>
      <w:r w:rsidRPr="00111446">
        <w:t>kontrol</w:t>
      </w:r>
      <w:proofErr w:type="spellEnd"/>
      <w:r w:rsidRPr="00111446">
        <w:t xml:space="preserve"> </w:t>
      </w:r>
      <w:proofErr w:type="spellStart"/>
      <w:r w:rsidRPr="00111446">
        <w:t>atau</w:t>
      </w:r>
      <w:proofErr w:type="spellEnd"/>
      <w:r w:rsidRPr="00111446">
        <w:t xml:space="preserve"> </w:t>
      </w:r>
      <w:proofErr w:type="spellStart"/>
      <w:r w:rsidRPr="00111446">
        <w:t>suntik</w:t>
      </w:r>
      <w:proofErr w:type="spellEnd"/>
      <w:r w:rsidRPr="00111446">
        <w:t xml:space="preserve"> </w:t>
      </w:r>
      <w:proofErr w:type="spellStart"/>
      <w:r w:rsidRPr="00111446">
        <w:t>ulang</w:t>
      </w:r>
      <w:proofErr w:type="spellEnd"/>
      <w:r w:rsidRPr="00111446">
        <w:t xml:space="preserve">, </w:t>
      </w:r>
      <w:proofErr w:type="spellStart"/>
      <w:r w:rsidRPr="00111446">
        <w:t>sehingga</w:t>
      </w:r>
      <w:proofErr w:type="spellEnd"/>
      <w:r w:rsidRPr="00111446">
        <w:t xml:space="preserve"> </w:t>
      </w:r>
      <w:proofErr w:type="spellStart"/>
      <w:r w:rsidRPr="00111446">
        <w:t>angka</w:t>
      </w:r>
      <w:proofErr w:type="spellEnd"/>
      <w:r w:rsidRPr="00111446">
        <w:t xml:space="preserve"> </w:t>
      </w:r>
      <w:proofErr w:type="spellStart"/>
      <w:r w:rsidRPr="00111446">
        <w:t>putus</w:t>
      </w:r>
      <w:proofErr w:type="spellEnd"/>
      <w:r w:rsidRPr="00111446">
        <w:t xml:space="preserve"> </w:t>
      </w:r>
      <w:proofErr w:type="spellStart"/>
      <w:r w:rsidRPr="00111446">
        <w:t>pakai</w:t>
      </w:r>
      <w:proofErr w:type="spellEnd"/>
      <w:r w:rsidRPr="00111446">
        <w:t xml:space="preserve"> </w:t>
      </w:r>
      <w:proofErr w:type="spellStart"/>
      <w:r w:rsidRPr="00111446">
        <w:t>kontrasepsi</w:t>
      </w:r>
      <w:proofErr w:type="spellEnd"/>
      <w:r w:rsidRPr="00111446">
        <w:t xml:space="preserve"> </w:t>
      </w:r>
      <w:proofErr w:type="spellStart"/>
      <w:r w:rsidRPr="00111446">
        <w:t>dapat</w:t>
      </w:r>
      <w:proofErr w:type="spellEnd"/>
      <w:r w:rsidRPr="00111446">
        <w:t xml:space="preserve"> </w:t>
      </w:r>
      <w:proofErr w:type="spellStart"/>
      <w:r w:rsidRPr="00111446">
        <w:t>ditekan</w:t>
      </w:r>
      <w:proofErr w:type="spellEnd"/>
      <w:r w:rsidRPr="00111446">
        <w:t xml:space="preserve">. </w:t>
      </w:r>
    </w:p>
    <w:p w14:paraId="17286B1E" w14:textId="77777777" w:rsidR="00111446" w:rsidRDefault="00111446" w:rsidP="00897D74">
      <w:pPr>
        <w:pStyle w:val="ListParagraph"/>
        <w:numPr>
          <w:ilvl w:val="0"/>
          <w:numId w:val="10"/>
        </w:numPr>
        <w:spacing w:after="0" w:line="360" w:lineRule="auto"/>
        <w:jc w:val="both"/>
      </w:pPr>
      <w:proofErr w:type="spellStart"/>
      <w:r>
        <w:t>P</w:t>
      </w:r>
      <w:r w:rsidRPr="00111446">
        <w:t>emetaan</w:t>
      </w:r>
      <w:proofErr w:type="spellEnd"/>
      <w:r w:rsidRPr="00111446">
        <w:t xml:space="preserve"> </w:t>
      </w:r>
      <w:proofErr w:type="spellStart"/>
      <w:r w:rsidRPr="00111446">
        <w:t>spasial</w:t>
      </w:r>
      <w:proofErr w:type="spellEnd"/>
      <w:r w:rsidRPr="00111446">
        <w:t xml:space="preserve"> </w:t>
      </w:r>
      <w:proofErr w:type="spellStart"/>
      <w:r w:rsidRPr="00111446">
        <w:t>dapat</w:t>
      </w:r>
      <w:proofErr w:type="spellEnd"/>
      <w:r w:rsidRPr="00111446">
        <w:t xml:space="preserve"> </w:t>
      </w:r>
      <w:proofErr w:type="spellStart"/>
      <w:r w:rsidRPr="00111446">
        <w:t>ditingkatkan</w:t>
      </w:r>
      <w:proofErr w:type="spellEnd"/>
      <w:r w:rsidRPr="00111446">
        <w:t xml:space="preserve"> </w:t>
      </w:r>
      <w:proofErr w:type="spellStart"/>
      <w:r w:rsidRPr="00111446">
        <w:t>menggunakan</w:t>
      </w:r>
      <w:proofErr w:type="spellEnd"/>
      <w:r w:rsidRPr="00111446">
        <w:t xml:space="preserve"> </w:t>
      </w:r>
      <w:proofErr w:type="spellStart"/>
      <w:r w:rsidRPr="00111446">
        <w:t>algoritma</w:t>
      </w:r>
      <w:proofErr w:type="spellEnd"/>
      <w:r w:rsidRPr="00111446">
        <w:t xml:space="preserve"> machine learning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memprediksi</w:t>
      </w:r>
      <w:proofErr w:type="spellEnd"/>
      <w:r w:rsidRPr="00111446">
        <w:t xml:space="preserve"> </w:t>
      </w:r>
      <w:proofErr w:type="spellStart"/>
      <w:r w:rsidRPr="00111446">
        <w:t>kebutuhan</w:t>
      </w:r>
      <w:proofErr w:type="spellEnd"/>
      <w:r w:rsidRPr="00111446">
        <w:t xml:space="preserve"> </w:t>
      </w:r>
      <w:proofErr w:type="spellStart"/>
      <w:r w:rsidRPr="00111446">
        <w:t>stok</w:t>
      </w:r>
      <w:proofErr w:type="spellEnd"/>
      <w:r w:rsidRPr="00111446">
        <w:t xml:space="preserve"> </w:t>
      </w:r>
      <w:proofErr w:type="spellStart"/>
      <w:r w:rsidRPr="00111446">
        <w:t>alokon</w:t>
      </w:r>
      <w:proofErr w:type="spellEnd"/>
      <w:r w:rsidRPr="00111446">
        <w:t xml:space="preserve"> per wilayah </w:t>
      </w:r>
      <w:proofErr w:type="spellStart"/>
      <w:r w:rsidRPr="00111446">
        <w:t>serta</w:t>
      </w:r>
      <w:proofErr w:type="spellEnd"/>
      <w:r w:rsidRPr="00111446">
        <w:t xml:space="preserve"> </w:t>
      </w:r>
      <w:proofErr w:type="spellStart"/>
      <w:r w:rsidRPr="00111446">
        <w:t>memetakan</w:t>
      </w:r>
      <w:proofErr w:type="spellEnd"/>
      <w:r w:rsidRPr="00111446">
        <w:t xml:space="preserve"> </w:t>
      </w:r>
      <w:proofErr w:type="spellStart"/>
      <w:r w:rsidRPr="00111446">
        <w:t>desa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</w:t>
      </w:r>
      <w:proofErr w:type="spellStart"/>
      <w:r w:rsidRPr="00111446">
        <w:t>tingkat</w:t>
      </w:r>
      <w:proofErr w:type="spellEnd"/>
      <w:r w:rsidRPr="00111446">
        <w:t xml:space="preserve"> </w:t>
      </w:r>
      <w:proofErr w:type="spellStart"/>
      <w:r w:rsidRPr="00111446">
        <w:t>kebutuhan</w:t>
      </w:r>
      <w:proofErr w:type="spellEnd"/>
      <w:r w:rsidRPr="00111446">
        <w:t xml:space="preserve"> KB yang </w:t>
      </w:r>
      <w:proofErr w:type="spellStart"/>
      <w:r w:rsidRPr="00111446">
        <w:t>belum</w:t>
      </w:r>
      <w:proofErr w:type="spellEnd"/>
      <w:r w:rsidRPr="00111446">
        <w:t xml:space="preserve"> </w:t>
      </w:r>
      <w:proofErr w:type="spellStart"/>
      <w:r w:rsidRPr="00111446">
        <w:t>terlayani</w:t>
      </w:r>
      <w:proofErr w:type="spellEnd"/>
      <w:r w:rsidRPr="00111446">
        <w:t xml:space="preserve"> </w:t>
      </w:r>
      <w:proofErr w:type="spellStart"/>
      <w:r w:rsidRPr="00111446">
        <w:t>secara</w:t>
      </w:r>
      <w:proofErr w:type="spellEnd"/>
      <w:r w:rsidRPr="00111446">
        <w:t xml:space="preserve"> </w:t>
      </w:r>
      <w:proofErr w:type="spellStart"/>
      <w:r w:rsidRPr="00111446">
        <w:t>maksimal</w:t>
      </w:r>
      <w:proofErr w:type="spellEnd"/>
      <w:r w:rsidRPr="00111446">
        <w:t>.</w:t>
      </w:r>
    </w:p>
    <w:p w14:paraId="42A5FAC6" w14:textId="77777777" w:rsidR="00897D74" w:rsidRDefault="00111446" w:rsidP="00897D74">
      <w:pPr>
        <w:pStyle w:val="ListParagraph"/>
        <w:numPr>
          <w:ilvl w:val="0"/>
          <w:numId w:val="10"/>
        </w:numPr>
        <w:spacing w:after="0" w:line="360" w:lineRule="auto"/>
        <w:jc w:val="both"/>
      </w:pPr>
      <w:proofErr w:type="spellStart"/>
      <w:r>
        <w:lastRenderedPageBreak/>
        <w:t>U</w:t>
      </w:r>
      <w:r w:rsidRPr="00111446">
        <w:t>ntuk</w:t>
      </w:r>
      <w:proofErr w:type="spellEnd"/>
      <w:r w:rsidRPr="00111446">
        <w:t xml:space="preserve"> </w:t>
      </w:r>
      <w:proofErr w:type="spellStart"/>
      <w:r w:rsidRPr="00111446">
        <w:t>mengatasi</w:t>
      </w:r>
      <w:proofErr w:type="spellEnd"/>
      <w:r w:rsidRPr="00111446">
        <w:t xml:space="preserve"> </w:t>
      </w:r>
      <w:proofErr w:type="spellStart"/>
      <w:r w:rsidRPr="00111446">
        <w:t>kendala</w:t>
      </w:r>
      <w:proofErr w:type="spellEnd"/>
      <w:r w:rsidRPr="00111446">
        <w:t xml:space="preserve"> </w:t>
      </w:r>
      <w:proofErr w:type="spellStart"/>
      <w:r w:rsidRPr="00111446">
        <w:t>jaringan</w:t>
      </w:r>
      <w:proofErr w:type="spellEnd"/>
      <w:r w:rsidRPr="00111446">
        <w:t xml:space="preserve"> internet (area blank spot) di </w:t>
      </w:r>
      <w:proofErr w:type="spellStart"/>
      <w:r w:rsidRPr="00111446">
        <w:t>beberapa</w:t>
      </w:r>
      <w:proofErr w:type="spellEnd"/>
      <w:r w:rsidRPr="00111446">
        <w:t xml:space="preserve"> </w:t>
      </w:r>
      <w:proofErr w:type="spellStart"/>
      <w:r w:rsidRPr="00111446">
        <w:t>pelosok</w:t>
      </w:r>
      <w:proofErr w:type="spellEnd"/>
      <w:r w:rsidRPr="00111446">
        <w:t xml:space="preserve"> </w:t>
      </w:r>
      <w:proofErr w:type="spellStart"/>
      <w:r w:rsidRPr="00111446">
        <w:t>desa</w:t>
      </w:r>
      <w:proofErr w:type="spellEnd"/>
      <w:r w:rsidRPr="00111446">
        <w:t xml:space="preserve">,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antarmuka</w:t>
      </w:r>
      <w:proofErr w:type="spellEnd"/>
      <w:r w:rsidRPr="00111446">
        <w:t xml:space="preserve"> </w:t>
      </w:r>
      <w:proofErr w:type="spellStart"/>
      <w:r w:rsidRPr="00111446">
        <w:t>dapat</w:t>
      </w:r>
      <w:proofErr w:type="spellEnd"/>
      <w:r w:rsidRPr="00111446">
        <w:t xml:space="preserve"> </w:t>
      </w:r>
      <w:proofErr w:type="spellStart"/>
      <w:r w:rsidRPr="00111446">
        <w:t>dikembangkan</w:t>
      </w:r>
      <w:proofErr w:type="spellEnd"/>
      <w:r w:rsidRPr="00111446">
        <w:t xml:space="preserve"> </w:t>
      </w:r>
      <w:proofErr w:type="spellStart"/>
      <w:r w:rsidRPr="00111446">
        <w:t>menjadi</w:t>
      </w:r>
      <w:proofErr w:type="spellEnd"/>
      <w:r w:rsidRPr="00111446">
        <w:t xml:space="preserve"> </w:t>
      </w:r>
      <w:r w:rsidRPr="00897D74">
        <w:rPr>
          <w:i/>
          <w:iCs/>
        </w:rPr>
        <w:t>Progressive Web App</w:t>
      </w:r>
      <w:r w:rsidRPr="00111446">
        <w:t xml:space="preserve"> (PWA) </w:t>
      </w:r>
      <w:proofErr w:type="spellStart"/>
      <w:r w:rsidRPr="00111446">
        <w:t>berkonsep</w:t>
      </w:r>
      <w:proofErr w:type="spellEnd"/>
      <w:r w:rsidRPr="00111446">
        <w:t xml:space="preserve"> </w:t>
      </w:r>
      <w:r w:rsidRPr="00897D74">
        <w:rPr>
          <w:i/>
          <w:iCs/>
        </w:rPr>
        <w:t>offline-first</w:t>
      </w:r>
      <w:r w:rsidRPr="00111446">
        <w:t xml:space="preserve">. </w:t>
      </w:r>
      <w:proofErr w:type="spellStart"/>
      <w:r w:rsidRPr="00111446">
        <w:t>Konsep</w:t>
      </w:r>
      <w:proofErr w:type="spellEnd"/>
      <w:r w:rsidRPr="00111446">
        <w:t xml:space="preserve"> </w:t>
      </w:r>
      <w:proofErr w:type="spellStart"/>
      <w:r w:rsidRPr="00111446">
        <w:t>ini</w:t>
      </w:r>
      <w:proofErr w:type="spellEnd"/>
      <w:r w:rsidRPr="00111446">
        <w:t xml:space="preserve"> </w:t>
      </w:r>
      <w:proofErr w:type="spellStart"/>
      <w:r w:rsidRPr="00111446">
        <w:t>memungkinkan</w:t>
      </w:r>
      <w:proofErr w:type="spellEnd"/>
      <w:r w:rsidRPr="00111446">
        <w:t xml:space="preserve"> </w:t>
      </w:r>
      <w:proofErr w:type="spellStart"/>
      <w:r w:rsidRPr="00111446">
        <w:t>petugas</w:t>
      </w:r>
      <w:proofErr w:type="spellEnd"/>
      <w:r w:rsidRPr="00111446">
        <w:t xml:space="preserve"> </w:t>
      </w:r>
      <w:proofErr w:type="spellStart"/>
      <w:r w:rsidRPr="00111446">
        <w:t>lapangan</w:t>
      </w:r>
      <w:proofErr w:type="spellEnd"/>
      <w:r w:rsidRPr="00111446">
        <w:t xml:space="preserve"> </w:t>
      </w:r>
      <w:proofErr w:type="spellStart"/>
      <w:r w:rsidRPr="00111446">
        <w:t>untuk</w:t>
      </w:r>
      <w:proofErr w:type="spellEnd"/>
      <w:r w:rsidRPr="00111446">
        <w:t xml:space="preserve"> </w:t>
      </w:r>
      <w:proofErr w:type="spellStart"/>
      <w:r w:rsidRPr="00111446">
        <w:t>tetap</w:t>
      </w:r>
      <w:proofErr w:type="spellEnd"/>
      <w:r w:rsidRPr="00111446">
        <w:t xml:space="preserve"> </w:t>
      </w:r>
      <w:proofErr w:type="spellStart"/>
      <w:r w:rsidRPr="00111446">
        <w:t>memasukkan</w:t>
      </w:r>
      <w:proofErr w:type="spellEnd"/>
      <w:r w:rsidRPr="00111446">
        <w:t xml:space="preserve"> data </w:t>
      </w:r>
      <w:proofErr w:type="spellStart"/>
      <w:r w:rsidRPr="00111446">
        <w:t>tanpa</w:t>
      </w:r>
      <w:proofErr w:type="spellEnd"/>
      <w:r w:rsidRPr="00111446">
        <w:t xml:space="preserve"> </w:t>
      </w:r>
      <w:proofErr w:type="spellStart"/>
      <w:r w:rsidRPr="00111446">
        <w:t>koneksi</w:t>
      </w:r>
      <w:proofErr w:type="spellEnd"/>
      <w:r w:rsidRPr="00111446">
        <w:t xml:space="preserve"> internet, dan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akan</w:t>
      </w:r>
      <w:proofErr w:type="spellEnd"/>
      <w:r w:rsidRPr="00111446">
        <w:t xml:space="preserve"> </w:t>
      </w:r>
      <w:proofErr w:type="spellStart"/>
      <w:r w:rsidRPr="00111446">
        <w:t>melakukan</w:t>
      </w:r>
      <w:proofErr w:type="spellEnd"/>
      <w:r w:rsidRPr="00111446">
        <w:t xml:space="preserve"> </w:t>
      </w:r>
      <w:proofErr w:type="spellStart"/>
      <w:r w:rsidRPr="00111446">
        <w:t>sinkronisasi</w:t>
      </w:r>
      <w:proofErr w:type="spellEnd"/>
      <w:r w:rsidRPr="00111446">
        <w:t xml:space="preserve"> </w:t>
      </w:r>
      <w:proofErr w:type="spellStart"/>
      <w:r w:rsidRPr="00111446">
        <w:t>otomatis</w:t>
      </w:r>
      <w:proofErr w:type="spellEnd"/>
      <w:r w:rsidRPr="00111446">
        <w:t xml:space="preserve"> </w:t>
      </w:r>
      <w:proofErr w:type="spellStart"/>
      <w:r w:rsidRPr="00111446">
        <w:t>ke</w:t>
      </w:r>
      <w:proofErr w:type="spellEnd"/>
      <w:r w:rsidRPr="00111446">
        <w:t xml:space="preserve"> server </w:t>
      </w:r>
      <w:proofErr w:type="spellStart"/>
      <w:r w:rsidRPr="00111446">
        <w:t>pusat</w:t>
      </w:r>
      <w:proofErr w:type="spellEnd"/>
      <w:r w:rsidRPr="00111446">
        <w:t xml:space="preserve"> </w:t>
      </w:r>
      <w:proofErr w:type="spellStart"/>
      <w:r w:rsidRPr="00111446">
        <w:t>saat</w:t>
      </w:r>
      <w:proofErr w:type="spellEnd"/>
      <w:r w:rsidRPr="00111446">
        <w:t xml:space="preserve"> </w:t>
      </w:r>
      <w:proofErr w:type="spellStart"/>
      <w:r w:rsidRPr="00111446">
        <w:t>sinyal</w:t>
      </w:r>
      <w:proofErr w:type="spellEnd"/>
      <w:r w:rsidRPr="00111446">
        <w:t xml:space="preserve"> </w:t>
      </w:r>
      <w:proofErr w:type="spellStart"/>
      <w:r w:rsidRPr="00111446">
        <w:t>kembali</w:t>
      </w:r>
      <w:proofErr w:type="spellEnd"/>
      <w:r w:rsidRPr="00111446">
        <w:t xml:space="preserve"> </w:t>
      </w:r>
      <w:proofErr w:type="spellStart"/>
      <w:r w:rsidRPr="00111446">
        <w:t>tersedia</w:t>
      </w:r>
      <w:proofErr w:type="spellEnd"/>
      <w:r w:rsidRPr="00111446">
        <w:t>.</w:t>
      </w:r>
    </w:p>
    <w:p w14:paraId="5FAA6F39" w14:textId="2B552CD7" w:rsidR="00111446" w:rsidRPr="00111446" w:rsidRDefault="00111446" w:rsidP="00897D74">
      <w:pPr>
        <w:pStyle w:val="ListParagraph"/>
        <w:numPr>
          <w:ilvl w:val="0"/>
          <w:numId w:val="10"/>
        </w:numPr>
        <w:spacing w:after="0" w:line="360" w:lineRule="auto"/>
        <w:jc w:val="both"/>
      </w:pPr>
      <w:proofErr w:type="spellStart"/>
      <w:r w:rsidRPr="00111446">
        <w:t>Secara</w:t>
      </w:r>
      <w:proofErr w:type="spellEnd"/>
      <w:r w:rsidRPr="00111446">
        <w:t xml:space="preserve"> </w:t>
      </w:r>
      <w:proofErr w:type="spellStart"/>
      <w:r w:rsidRPr="00111446">
        <w:t>operasional</w:t>
      </w:r>
      <w:proofErr w:type="spellEnd"/>
      <w:r w:rsidRPr="00111446">
        <w:t xml:space="preserve"> </w:t>
      </w:r>
      <w:proofErr w:type="spellStart"/>
      <w:r w:rsidRPr="00111446">
        <w:t>jangka</w:t>
      </w:r>
      <w:proofErr w:type="spellEnd"/>
      <w:r w:rsidRPr="00111446">
        <w:t xml:space="preserve"> </w:t>
      </w:r>
      <w:proofErr w:type="spellStart"/>
      <w:r w:rsidRPr="00111446">
        <w:t>panjang</w:t>
      </w:r>
      <w:proofErr w:type="spellEnd"/>
      <w:r w:rsidRPr="00111446">
        <w:t xml:space="preserve">,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disarankan</w:t>
      </w:r>
      <w:proofErr w:type="spellEnd"/>
      <w:r w:rsidRPr="00111446">
        <w:t xml:space="preserve"> </w:t>
      </w:r>
      <w:proofErr w:type="spellStart"/>
      <w:r w:rsidRPr="00111446">
        <w:t>membangun</w:t>
      </w:r>
      <w:proofErr w:type="spellEnd"/>
      <w:r w:rsidRPr="00111446">
        <w:t xml:space="preserve"> </w:t>
      </w:r>
      <w:proofErr w:type="spellStart"/>
      <w:r w:rsidRPr="00111446">
        <w:t>jalur</w:t>
      </w:r>
      <w:proofErr w:type="spellEnd"/>
      <w:r w:rsidRPr="00111446">
        <w:t xml:space="preserve"> </w:t>
      </w:r>
      <w:proofErr w:type="spellStart"/>
      <w:r w:rsidRPr="00111446">
        <w:t>integrasi</w:t>
      </w:r>
      <w:proofErr w:type="spellEnd"/>
      <w:r w:rsidRPr="00111446">
        <w:t xml:space="preserve"> data (API) yang </w:t>
      </w:r>
      <w:proofErr w:type="spellStart"/>
      <w:r w:rsidRPr="00111446">
        <w:t>berstandar</w:t>
      </w:r>
      <w:proofErr w:type="spellEnd"/>
      <w:r w:rsidRPr="00111446">
        <w:t xml:space="preserve"> </w:t>
      </w:r>
      <w:proofErr w:type="spellStart"/>
      <w:r w:rsidRPr="00111446">
        <w:t>nasional</w:t>
      </w:r>
      <w:proofErr w:type="spellEnd"/>
      <w:r w:rsidRPr="00111446">
        <w:t xml:space="preserve"> agar </w:t>
      </w:r>
      <w:proofErr w:type="spellStart"/>
      <w:r w:rsidRPr="00111446">
        <w:t>dapat</w:t>
      </w:r>
      <w:proofErr w:type="spellEnd"/>
      <w:r w:rsidRPr="00111446">
        <w:t xml:space="preserve"> </w:t>
      </w:r>
      <w:proofErr w:type="spellStart"/>
      <w:r w:rsidRPr="00111446">
        <w:t>terhubung</w:t>
      </w:r>
      <w:proofErr w:type="spellEnd"/>
      <w:r w:rsidRPr="00111446">
        <w:t xml:space="preserve"> </w:t>
      </w:r>
      <w:proofErr w:type="spellStart"/>
      <w:r w:rsidRPr="00111446">
        <w:t>dengan</w:t>
      </w:r>
      <w:proofErr w:type="spellEnd"/>
      <w:r w:rsidRPr="00111446">
        <w:t xml:space="preserve"> platform </w:t>
      </w:r>
      <w:proofErr w:type="spellStart"/>
      <w:r w:rsidRPr="00111446">
        <w:t>SatuSehat</w:t>
      </w:r>
      <w:proofErr w:type="spellEnd"/>
      <w:r w:rsidRPr="00111446">
        <w:t xml:space="preserve"> </w:t>
      </w:r>
      <w:proofErr w:type="spellStart"/>
      <w:r w:rsidRPr="00111446">
        <w:t>milik</w:t>
      </w:r>
      <w:proofErr w:type="spellEnd"/>
      <w:r w:rsidRPr="00111446">
        <w:t xml:space="preserve"> Kementerian Kesehatan dan </w:t>
      </w:r>
      <w:proofErr w:type="spellStart"/>
      <w:r w:rsidRPr="00111446">
        <w:t>Sistem</w:t>
      </w:r>
      <w:proofErr w:type="spellEnd"/>
      <w:r w:rsidRPr="00111446">
        <w:t xml:space="preserve"> </w:t>
      </w:r>
      <w:proofErr w:type="spellStart"/>
      <w:r w:rsidRPr="00111446">
        <w:t>Informasi</w:t>
      </w:r>
      <w:proofErr w:type="spellEnd"/>
      <w:r w:rsidRPr="00111446">
        <w:t xml:space="preserve"> </w:t>
      </w:r>
      <w:proofErr w:type="spellStart"/>
      <w:r w:rsidRPr="00111446">
        <w:t>Keluarga</w:t>
      </w:r>
      <w:proofErr w:type="spellEnd"/>
      <w:r w:rsidRPr="00111446">
        <w:t xml:space="preserve"> (SIGA) BKKBN.</w:t>
      </w:r>
    </w:p>
    <w:p w14:paraId="7C262499" w14:textId="5DF54C9A" w:rsidR="00036D1A" w:rsidRDefault="00036D1A">
      <w:pPr>
        <w:spacing w:before="40" w:after="120" w:line="360" w:lineRule="auto"/>
        <w:ind w:left="576" w:hanging="576"/>
        <w:jc w:val="both"/>
      </w:pPr>
    </w:p>
    <w:sectPr w:rsidR="00036D1A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7743D4"/>
    <w:multiLevelType w:val="hybridMultilevel"/>
    <w:tmpl w:val="A712FB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1A"/>
    <w:rsid w:val="0006063C"/>
    <w:rsid w:val="00111446"/>
    <w:rsid w:val="0015074B"/>
    <w:rsid w:val="0029639D"/>
    <w:rsid w:val="00326F90"/>
    <w:rsid w:val="00897D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69E94"/>
  <w14:defaultImageDpi w14:val="300"/>
  <w15:docId w15:val="{B9DF3889-AEFE-4948-AC2B-051F6EF3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BPSDA KOLAKA</cp:lastModifiedBy>
  <cp:revision>2</cp:revision>
  <dcterms:created xsi:type="dcterms:W3CDTF">2013-12-23T23:15:00Z</dcterms:created>
  <dcterms:modified xsi:type="dcterms:W3CDTF">2026-09-22T23:29:00Z</dcterms:modified>
  <cp:category/>
</cp:coreProperties>
</file>